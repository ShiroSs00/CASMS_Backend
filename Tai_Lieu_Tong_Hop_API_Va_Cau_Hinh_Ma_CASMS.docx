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b/>
          <w:color w:val="6C757D"/>
          <w:sz w:val="26"/>
        </w:rPr>
        <w:t>HỆ THỐNG QUẢN TRỊ &amp; ĐIỀU HÀNH DU THUYỀN CASMS</w:t>
        <w:br/>
      </w:r>
      <w:r>
        <w:rPr>
          <w:b/>
          <w:color w:val="183A7A"/>
          <w:sz w:val="44"/>
        </w:rPr>
        <w:t>TÀI LIỆU ĐẶC TẢ KỸ THUẬT &amp; HỢP ĐỒNG API</w:t>
        <w:br/>
      </w:r>
      <w:r>
        <w:rPr>
          <w:color w:val="2980B9"/>
          <w:sz w:val="28"/>
        </w:rPr>
        <w:t>Phân Hệ Lập Kế Hoạch Hành Trình (Trip Planning) &amp; Động Cơ Sinh Mã Nghiệp Vụ (Smart Code Engine)</w:t>
      </w:r>
    </w:p>
    <w:p>
      <w:pPr>
        <w:spacing w:before="160" w:after="400"/>
      </w:pPr>
      <w:r>
        <w:rPr>
          <w:i/>
          <w:color w:val="6C757D"/>
          <w:sz w:val="20"/>
        </w:rPr>
        <w:t>Phiên bản: 1.0 (Chính thức) | Ngày ban hành: 10/2026 | Phân hệ: Backend &amp; WebApp Integration</w:t>
      </w:r>
    </w:p>
    <w:p>
      <w:pPr>
        <w:spacing w:after="320"/>
      </w:pPr>
      <w:r>
        <w:t>────────────────────────────────────────────────────────────</w:t>
      </w:r>
    </w:p>
    <w:p>
      <w:pPr>
        <w:keepNext/>
        <w:spacing w:before="360" w:after="120"/>
      </w:pPr>
      <w:r>
        <w:rPr>
          <w:b/>
          <w:color w:val="183A7A"/>
          <w:sz w:val="32"/>
        </w:rPr>
        <w:t>CHƯƠNG 1: TỔNG QUAN KIẾN TRÚC &amp; MÔ HÌNH DỮ LIỆU</w:t>
      </w:r>
    </w:p>
    <w:p>
      <w:r>
        <w:t>Phân hệ Lập kế hoạch hành trình (Trip Planning Subsystem) thuộc CASMS được thiết kế nhằm phục vụ nhu cầu xây dựng các khung hành trình tương đối trước mùa bán hàng (Upstream Planning), tách bạch hoàn toàn với các thực thể thực thi thực tế hạ nguồn như chuyến tàu thực tế (Cruise) hay lịch xuất cảng (Departure).</w:t>
      </w:r>
    </w:p>
    <w:p>
      <w:pPr>
        <w:keepNext/>
        <w:spacing w:before="280" w:after="80"/>
      </w:pPr>
      <w:r>
        <w:rPr>
          <w:b/>
          <w:color w:val="2980B9"/>
          <w:sz w:val="26"/>
        </w:rPr>
        <w:t>1.1. Nguyên tắc một nguồn dữ liệu cho hai góc nhìn</w:t>
      </w:r>
    </w:p>
    <w:p>
      <w:r>
        <w:t>• Hải trình (Nautical/Port Route): Tàu ghé những cảng nào, thứ tự ra sao, đến/rời lúc nào, khoảng di chuyển và phương thức tiếp cận (Berth hay Tender).</w:t>
        <w:br/>
        <w:t>• Lịch trình (Guest Schedule/Activities): Khách được tổ chức tham quan, hoạt động giải trí, ăn uống và phục vụ vào các khung giờ nào trong từng ngày.</w:t>
        <w:br/>
        <w:t>• Thống nhất kiến trúc: Cả Hải trình và Lịch trình được gom chung trong một Aggregate Root duy nhất là TripScheduleVersion. Trên giao diện Frontend (UI), cả hai hiển thị đồng bộ dưới dạng hai luồng (lanes) trong cùng một màn hình VersionView. Hệ thống tuyệt đối không tạo các API CRUD Hải trình và CRUD Lịch trình độc lập gây phân mảnh và xung đột dữ liệu.</w:t>
      </w:r>
    </w:p>
    <w:p>
      <w:pPr>
        <w:keepNext/>
        <w:spacing w:before="280" w:after="80"/>
      </w:pPr>
      <w:r>
        <w:rPr>
          <w:b/>
          <w:color w:val="2980B9"/>
          <w:sz w:val="26"/>
        </w:rPr>
        <w:t>1.2. Mô hình Thực thể Kế hoạch Upstream</w:t>
      </w:r>
    </w:p>
    <w:tbl>
      <w:tblPr>
        <w:tblW w:type="auto" w:w="0"/>
        <w:jc w:val="center"/>
        <w:tblLook w:firstColumn="1" w:firstRow="1" w:lastColumn="0" w:lastRow="0" w:noHBand="0" w:noVBand="1" w:val="04A0"/>
      </w:tblPr>
      <w:tblGrid>
        <w:gridCol w:w="3120"/>
        <w:gridCol w:w="3120"/>
        <w:gridCol w:w="3120"/>
      </w:tblGrid>
      <w:tr>
        <w:tc>
          <w:tcPr>
            <w:tcW w:type="dxa" w:w="2160"/>
            <w:shd w:fill="1F3A60"/>
            <w:tcMar>
              <w:top w:w="120" w:type="dxa"/>
              <w:bottom w:w="120" w:type="dxa"/>
              <w:left w:w="150" w:type="dxa"/>
              <w:right w:w="150" w:type="dxa"/>
            </w:tcMar>
            <w:vAlign w:val="center"/>
          </w:tcPr>
          <w:p>
            <w:pPr>
              <w:jc w:val="center"/>
            </w:pPr>
            <w:r>
              <w:rPr>
                <w:b/>
                <w:color w:val="FFFFFF"/>
                <w:sz w:val="20"/>
              </w:rPr>
              <w:t>Thực thể (Entity)</w:t>
            </w:r>
          </w:p>
        </w:tc>
        <w:tc>
          <w:tcPr>
            <w:tcW w:type="dxa" w:w="3888"/>
            <w:shd w:fill="1F3A60"/>
            <w:tcMar>
              <w:top w:w="120" w:type="dxa"/>
              <w:bottom w:w="120" w:type="dxa"/>
              <w:left w:w="150" w:type="dxa"/>
              <w:right w:w="150" w:type="dxa"/>
            </w:tcMar>
            <w:vAlign w:val="center"/>
          </w:tcPr>
          <w:p>
            <w:pPr>
              <w:jc w:val="center"/>
            </w:pPr>
            <w:r>
              <w:rPr>
                <w:b/>
                <w:color w:val="FFFFFF"/>
                <w:sz w:val="20"/>
              </w:rPr>
              <w:t>Vai trò nghiệp vụ trong kiến trúc</w:t>
            </w:r>
          </w:p>
        </w:tc>
        <w:tc>
          <w:tcPr>
            <w:tcW w:type="dxa" w:w="3312"/>
            <w:shd w:fill="1F3A60"/>
            <w:tcMar>
              <w:top w:w="120" w:type="dxa"/>
              <w:bottom w:w="120" w:type="dxa"/>
              <w:left w:w="150" w:type="dxa"/>
              <w:right w:w="150" w:type="dxa"/>
            </w:tcMar>
            <w:vAlign w:val="center"/>
          </w:tcPr>
          <w:p>
            <w:pPr>
              <w:jc w:val="center"/>
            </w:pPr>
            <w:r>
              <w:rPr>
                <w:b/>
                <w:color w:val="FFFFFF"/>
                <w:sz w:val="20"/>
              </w:rPr>
              <w:t>Đặc tính kỹ thuật quan trọng</w:t>
            </w:r>
          </w:p>
        </w:tc>
      </w:tr>
      <w:tr>
        <w:tc>
          <w:tcPr>
            <w:tcW w:type="dxa" w:w="2160"/>
            <w:shd w:fill="FFFFFF"/>
            <w:tcMar>
              <w:top w:w="100" w:type="dxa"/>
              <w:bottom w:w="100" w:type="dxa"/>
              <w:left w:w="150" w:type="dxa"/>
              <w:right w:w="150" w:type="dxa"/>
            </w:tcMar>
            <w:vAlign w:val="center"/>
          </w:tcPr>
          <w:p>
            <w:pPr>
              <w:spacing w:line="264" w:lineRule="auto" w:after="40"/>
            </w:pPr>
            <w:r>
              <w:rPr>
                <w:sz w:val="19"/>
              </w:rPr>
              <w:t>Trip</w:t>
            </w:r>
          </w:p>
        </w:tc>
        <w:tc>
          <w:tcPr>
            <w:tcW w:type="dxa" w:w="3888"/>
            <w:shd w:fill="FFFFFF"/>
            <w:tcMar>
              <w:top w:w="100" w:type="dxa"/>
              <w:bottom w:w="100" w:type="dxa"/>
              <w:left w:w="150" w:type="dxa"/>
              <w:right w:w="150" w:type="dxa"/>
            </w:tcMar>
            <w:vAlign w:val="center"/>
          </w:tcPr>
          <w:p>
            <w:pPr>
              <w:spacing w:line="264" w:lineRule="auto" w:after="40"/>
            </w:pPr>
            <w:r>
              <w:rPr>
                <w:sz w:val="19"/>
              </w:rPr>
              <w:t>Đại diện cho một sản phẩm tour du thuyền tương đối (Template). Chứa số ngày N, số đêm, phân loại chuyến đi.</w:t>
            </w:r>
          </w:p>
        </w:tc>
        <w:tc>
          <w:tcPr>
            <w:tcW w:type="dxa" w:w="3312"/>
            <w:shd w:fill="FFFFFF"/>
            <w:tcMar>
              <w:top w:w="100" w:type="dxa"/>
              <w:bottom w:w="100" w:type="dxa"/>
              <w:left w:w="150" w:type="dxa"/>
              <w:right w:w="150" w:type="dxa"/>
            </w:tcMar>
            <w:vAlign w:val="center"/>
          </w:tcPr>
          <w:p>
            <w:pPr>
              <w:spacing w:line="264" w:lineRule="auto" w:after="40"/>
            </w:pPr>
            <w:r>
              <w:rPr>
                <w:sz w:val="19"/>
              </w:rPr>
              <w:t>Khóa chính UUID. Mã nghiệp vụ TR-xxxx do hệ thống tự sinh. Trạng thái: DRAFT, READY, ARCHIVED. Quản lý phiên bản bằng revision.</w:t>
            </w:r>
          </w:p>
        </w:tc>
      </w:tr>
      <w:tr>
        <w:tc>
          <w:tcPr>
            <w:tcW w:type="dxa" w:w="2160"/>
            <w:shd w:fill="F4F6F9"/>
            <w:tcMar>
              <w:top w:w="100" w:type="dxa"/>
              <w:bottom w:w="100" w:type="dxa"/>
              <w:left w:w="150" w:type="dxa"/>
              <w:right w:w="150" w:type="dxa"/>
            </w:tcMar>
            <w:vAlign w:val="center"/>
          </w:tcPr>
          <w:p>
            <w:pPr>
              <w:spacing w:line="264" w:lineRule="auto" w:after="40"/>
            </w:pPr>
            <w:r>
              <w:rPr>
                <w:sz w:val="19"/>
              </w:rPr>
              <w:t>TripScheduleVersion</w:t>
            </w:r>
          </w:p>
        </w:tc>
        <w:tc>
          <w:tcPr>
            <w:tcW w:type="dxa" w:w="3888"/>
            <w:shd w:fill="F4F6F9"/>
            <w:tcMar>
              <w:top w:w="100" w:type="dxa"/>
              <w:bottom w:w="100" w:type="dxa"/>
              <w:left w:w="150" w:type="dxa"/>
              <w:right w:w="150" w:type="dxa"/>
            </w:tcMar>
            <w:vAlign w:val="center"/>
          </w:tcPr>
          <w:p>
            <w:pPr>
              <w:spacing w:line="264" w:lineRule="auto" w:after="40"/>
            </w:pPr>
            <w:r>
              <w:rPr>
                <w:sz w:val="19"/>
              </w:rPr>
              <w:t>Aggregate Root quản lý toàn bộ nội dung kế hoạch theo từng phiên bản (V1, V2...).</w:t>
            </w:r>
          </w:p>
        </w:tc>
        <w:tc>
          <w:tcPr>
            <w:tcW w:type="dxa" w:w="3312"/>
            <w:shd w:fill="F4F6F9"/>
            <w:tcMar>
              <w:top w:w="100" w:type="dxa"/>
              <w:bottom w:w="100" w:type="dxa"/>
              <w:left w:w="150" w:type="dxa"/>
              <w:right w:w="150" w:type="dxa"/>
            </w:tcMar>
            <w:vAlign w:val="center"/>
          </w:tcPr>
          <w:p>
            <w:pPr>
              <w:spacing w:line="264" w:lineRule="auto" w:after="40"/>
            </w:pPr>
            <w:r>
              <w:rPr>
                <w:sz w:val="19"/>
              </w:rPr>
              <w:t>Trạng thái: DRAFT, IN_REVIEW, PUBLISHED. Quản lý Maker-Checker (người tạo, người gửi, người duyệt). Lưu mã băm toàn vẹn contentHash (SHA-256).</w:t>
            </w:r>
          </w:p>
        </w:tc>
      </w:tr>
      <w:tr>
        <w:tc>
          <w:tcPr>
            <w:tcW w:type="dxa" w:w="2160"/>
            <w:shd w:fill="FFFFFF"/>
            <w:tcMar>
              <w:top w:w="100" w:type="dxa"/>
              <w:bottom w:w="100" w:type="dxa"/>
              <w:left w:w="150" w:type="dxa"/>
              <w:right w:w="150" w:type="dxa"/>
            </w:tcMar>
            <w:vAlign w:val="center"/>
          </w:tcPr>
          <w:p>
            <w:pPr>
              <w:spacing w:line="264" w:lineRule="auto" w:after="40"/>
            </w:pPr>
            <w:r>
              <w:rPr>
                <w:sz w:val="19"/>
              </w:rPr>
              <w:t>TripPlanDay</w:t>
            </w:r>
          </w:p>
        </w:tc>
        <w:tc>
          <w:tcPr>
            <w:tcW w:type="dxa" w:w="3888"/>
            <w:shd w:fill="FFFFFF"/>
            <w:tcMar>
              <w:top w:w="100" w:type="dxa"/>
              <w:bottom w:w="100" w:type="dxa"/>
              <w:left w:w="150" w:type="dxa"/>
              <w:right w:w="150" w:type="dxa"/>
            </w:tcMar>
            <w:vAlign w:val="center"/>
          </w:tcPr>
          <w:p>
            <w:pPr>
              <w:spacing w:line="264" w:lineRule="auto" w:after="40"/>
            </w:pPr>
            <w:r>
              <w:rPr>
                <w:sz w:val="19"/>
              </w:rPr>
              <w:t>Khung ngày tương đối từ Ngày 1 đến Ngày N của hành trình.</w:t>
            </w:r>
          </w:p>
        </w:tc>
        <w:tc>
          <w:tcPr>
            <w:tcW w:type="dxa" w:w="3312"/>
            <w:shd w:fill="FFFFFF"/>
            <w:tcMar>
              <w:top w:w="100" w:type="dxa"/>
              <w:bottom w:w="100" w:type="dxa"/>
              <w:left w:w="150" w:type="dxa"/>
              <w:right w:w="150" w:type="dxa"/>
            </w:tcMar>
            <w:vAlign w:val="center"/>
          </w:tcPr>
          <w:p>
            <w:pPr>
              <w:spacing w:line="264" w:lineRule="auto" w:after="40"/>
            </w:pPr>
            <w:r>
              <w:rPr>
                <w:sz w:val="19"/>
              </w:rPr>
              <w:t>Bắt buộc xác định dayType (PORT_DAY hoặc SEA_DAY) khi submit. Lưu múi giờ tham chiếu shipTimeZoneId (mặc định Asia/Ho_Chi_Minh).</w:t>
            </w:r>
          </w:p>
        </w:tc>
      </w:tr>
      <w:tr>
        <w:tc>
          <w:tcPr>
            <w:tcW w:type="dxa" w:w="2160"/>
            <w:shd w:fill="F4F6F9"/>
            <w:tcMar>
              <w:top w:w="100" w:type="dxa"/>
              <w:bottom w:w="100" w:type="dxa"/>
              <w:left w:w="150" w:type="dxa"/>
              <w:right w:w="150" w:type="dxa"/>
            </w:tcMar>
            <w:vAlign w:val="center"/>
          </w:tcPr>
          <w:p>
            <w:pPr>
              <w:spacing w:line="264" w:lineRule="auto" w:after="40"/>
            </w:pPr>
            <w:r>
              <w:rPr>
                <w:sz w:val="19"/>
              </w:rPr>
              <w:t>TripPlanStop</w:t>
            </w:r>
          </w:p>
        </w:tc>
        <w:tc>
          <w:tcPr>
            <w:tcW w:type="dxa" w:w="3888"/>
            <w:shd w:fill="F4F6F9"/>
            <w:tcMar>
              <w:top w:w="100" w:type="dxa"/>
              <w:bottom w:w="100" w:type="dxa"/>
              <w:left w:w="150" w:type="dxa"/>
              <w:right w:w="150" w:type="dxa"/>
            </w:tcMar>
            <w:vAlign w:val="center"/>
          </w:tcPr>
          <w:p>
            <w:pPr>
              <w:spacing w:line="264" w:lineRule="auto" w:after="40"/>
            </w:pPr>
            <w:r>
              <w:rPr>
                <w:sz w:val="19"/>
              </w:rPr>
              <w:t>Điểm dừng cảng (Port Call) hoặc điểm neo trong hành trình.</w:t>
            </w:r>
          </w:p>
        </w:tc>
        <w:tc>
          <w:tcPr>
            <w:tcW w:type="dxa" w:w="3312"/>
            <w:shd w:fill="F4F6F9"/>
            <w:tcMar>
              <w:top w:w="100" w:type="dxa"/>
              <w:bottom w:w="100" w:type="dxa"/>
              <w:left w:w="150" w:type="dxa"/>
              <w:right w:w="150" w:type="dxa"/>
            </w:tcMar>
            <w:vAlign w:val="center"/>
          </w:tcPr>
          <w:p>
            <w:pPr>
              <w:spacing w:line="264" w:lineRule="auto" w:after="40"/>
            </w:pPr>
            <w:r>
              <w:rPr>
                <w:sz w:val="19"/>
              </w:rPr>
              <w:t>Định danh bằng clientKey (UUID). Lưu ngày/giờ cập cảng, ngày/giờ rời cảng, allAboardTime, cờ đón khách (isEmbarkation) và trả khách (isDisembarkation).</w:t>
            </w:r>
          </w:p>
        </w:tc>
      </w:tr>
      <w:tr>
        <w:tc>
          <w:tcPr>
            <w:tcW w:type="dxa" w:w="2160"/>
            <w:shd w:fill="FFFFFF"/>
            <w:tcMar>
              <w:top w:w="100" w:type="dxa"/>
              <w:bottom w:w="100" w:type="dxa"/>
              <w:left w:w="150" w:type="dxa"/>
              <w:right w:w="150" w:type="dxa"/>
            </w:tcMar>
            <w:vAlign w:val="center"/>
          </w:tcPr>
          <w:p>
            <w:pPr>
              <w:spacing w:line="264" w:lineRule="auto" w:after="40"/>
            </w:pPr>
            <w:r>
              <w:rPr>
                <w:sz w:val="19"/>
              </w:rPr>
              <w:t>TripPlanEntry</w:t>
            </w:r>
          </w:p>
        </w:tc>
        <w:tc>
          <w:tcPr>
            <w:tcW w:type="dxa" w:w="3888"/>
            <w:shd w:fill="FFFFFF"/>
            <w:tcMar>
              <w:top w:w="100" w:type="dxa"/>
              <w:bottom w:w="100" w:type="dxa"/>
              <w:left w:w="150" w:type="dxa"/>
              <w:right w:w="150" w:type="dxa"/>
            </w:tcMar>
            <w:vAlign w:val="center"/>
          </w:tcPr>
          <w:p>
            <w:pPr>
              <w:spacing w:line="264" w:lineRule="auto" w:after="40"/>
            </w:pPr>
            <w:r>
              <w:rPr>
                <w:sz w:val="19"/>
              </w:rPr>
              <w:t>Các mục hoạt động, tham quan, giải trí, ăn uống diễn ra trong chuyến đi.</w:t>
            </w:r>
          </w:p>
        </w:tc>
        <w:tc>
          <w:tcPr>
            <w:tcW w:type="dxa" w:w="3312"/>
            <w:shd w:fill="FFFFFF"/>
            <w:tcMar>
              <w:top w:w="100" w:type="dxa"/>
              <w:bottom w:w="100" w:type="dxa"/>
              <w:left w:w="150" w:type="dxa"/>
              <w:right w:w="150" w:type="dxa"/>
            </w:tcMar>
            <w:vAlign w:val="center"/>
          </w:tcPr>
          <w:p>
            <w:pPr>
              <w:spacing w:line="264" w:lineRule="auto" w:after="40"/>
            </w:pPr>
            <w:r>
              <w:rPr>
                <w:sz w:val="19"/>
              </w:rPr>
              <w:t>Phân loại kind: SHORE_EXCURSION, ONBOARD_ACTIVITY, MEAL... Ràng buộc cứng: Mục tham quan trên bờ (SHORE_EXCURSION) bắt buộc phải thuộc một điểm dừng cảng (TripPlanStop).</w:t>
            </w:r>
          </w:p>
        </w:tc>
      </w:tr>
      <w:tr>
        <w:tc>
          <w:tcPr>
            <w:tcW w:type="dxa" w:w="2160"/>
            <w:shd w:fill="F4F6F9"/>
            <w:tcMar>
              <w:top w:w="100" w:type="dxa"/>
              <w:bottom w:w="100" w:type="dxa"/>
              <w:left w:w="150" w:type="dxa"/>
              <w:right w:w="150" w:type="dxa"/>
            </w:tcMar>
            <w:vAlign w:val="center"/>
          </w:tcPr>
          <w:p>
            <w:pPr>
              <w:spacing w:line="264" w:lineRule="auto" w:after="40"/>
            </w:pPr>
            <w:r>
              <w:rPr>
                <w:sz w:val="19"/>
              </w:rPr>
              <w:t>IdempotencyRecord</w:t>
            </w:r>
          </w:p>
        </w:tc>
        <w:tc>
          <w:tcPr>
            <w:tcW w:type="dxa" w:w="3888"/>
            <w:shd w:fill="F4F6F9"/>
            <w:tcMar>
              <w:top w:w="100" w:type="dxa"/>
              <w:bottom w:w="100" w:type="dxa"/>
              <w:left w:w="150" w:type="dxa"/>
              <w:right w:w="150" w:type="dxa"/>
            </w:tcMar>
            <w:vAlign w:val="center"/>
          </w:tcPr>
          <w:p>
            <w:pPr>
              <w:spacing w:line="264" w:lineRule="auto" w:after="40"/>
            </w:pPr>
            <w:r>
              <w:rPr>
                <w:sz w:val="19"/>
              </w:rPr>
              <w:t>Bản ghi chống lặp lệnh giao dịch khi mạng chập chờn hoặc người dùng bấm đúp.</w:t>
            </w:r>
          </w:p>
        </w:tc>
        <w:tc>
          <w:tcPr>
            <w:tcW w:type="dxa" w:w="3312"/>
            <w:shd w:fill="F4F6F9"/>
            <w:tcMar>
              <w:top w:w="100" w:type="dxa"/>
              <w:bottom w:w="100" w:type="dxa"/>
              <w:left w:w="150" w:type="dxa"/>
              <w:right w:w="150" w:type="dxa"/>
            </w:tcMar>
            <w:vAlign w:val="center"/>
          </w:tcPr>
          <w:p>
            <w:pPr>
              <w:spacing w:line="264" w:lineRule="auto" w:after="40"/>
            </w:pPr>
            <w:r>
              <w:rPr>
                <w:sz w:val="19"/>
              </w:rPr>
              <w:t>Lưu idempotencyKey, mã băm payload (SHA-256), mã HTTP status và JSON response cache. Hết hạn sau 24 giờ.</w:t>
            </w:r>
          </w:p>
        </w:tc>
      </w:tr>
    </w:tbl>
    <w:p>
      <w:pPr>
        <w:keepNext/>
        <w:spacing w:before="280" w:after="80"/>
      </w:pPr>
      <w:r>
        <w:rPr>
          <w:b/>
          <w:color w:val="2980B9"/>
          <w:sz w:val="26"/>
        </w:rPr>
        <w:t>1.3. Ranh giới Tích hợp với Hạ nguồn (Cruise, Itinerary, Fleet)</w:t>
      </w:r>
    </w:p>
    <w:p>
      <w:r>
        <w:t>• Không phá vỡ hệ thống hiện hữu: Các bảng nghiệp vụ vận hành thực tế đã ổn định (Cruise, Itinerary, ItineraryDay, CruiseStop, Booking, Checkin, POS) được giữ nguyên 100%.</w:t>
        <w:br/>
        <w:t>• Cơ chế chuyển giao dữ liệu (Deep Copy): Khi một chuyến tàu thực tế (Cruise) được mở sau này, hệ thống sẽ lấy bản TripScheduleVersion đã xuất bản (PUBLISHED) và sao chép sâu (deep-copy) sang đồ thị thực tế hạ nguồn, đồng thời lưu vết truy nguyên (lineage).</w:t>
        <w:br/>
        <w:t>• Bảo toàn danh mục Cảng biển: Cột location_type được bổ sung vào bảng Port dưới dạng nullable, không ép gán giá trị mặc định làm sai lệch dữ liệu danh mục hiện hữu.</w:t>
      </w:r>
    </w:p>
    <w:tbl>
      <w:tblPr>
        <w:tblW w:type="auto" w:w="0"/>
        <w:jc w:val="center"/>
        <w:tblLook w:firstColumn="1" w:firstRow="1" w:lastColumn="0" w:lastRow="0" w:noHBand="0" w:noVBand="1" w:val="04A0"/>
      </w:tblPr>
      <w:tblGrid>
        <w:gridCol w:w="9360"/>
      </w:tblGrid>
      <w:tr>
        <w:tc>
          <w:tcPr>
            <w:tcW w:type="dxa" w:w="9360"/>
            <w:shd w:fill="EBF5FB"/>
            <w:tcMar>
              <w:top w:w="140" w:type="dxa"/>
              <w:bottom w:w="140" w:type="dxa"/>
              <w:left w:w="200" w:type="dxa"/>
              <w:right w:w="200" w:type="dxa"/>
            </w:tcMar>
            <w:tcBorders>
              <w:top w:val="none"/>
              <w:left w:val="single" w:sz="24" w:space="0" w:color="2980B9"/>
              <w:bottom w:val="none"/>
              <w:right w:val="none"/>
            </w:tcBorders>
          </w:tcPr>
          <w:p>
            <w:pPr>
              <w:spacing w:after="60"/>
            </w:pPr>
            <w:r>
              <w:rPr>
                <w:b/>
                <w:color w:val="183A7A"/>
                <w:sz w:val="20"/>
              </w:rPr>
              <w:t xml:space="preserve">QUY TẮC KHÓA BẤT BIẾN: </w:t>
            </w:r>
            <w:r>
              <w:rPr>
                <w:sz w:val="20"/>
              </w:rPr>
              <w:t>Mọi thay đổi cấu trúc số ngày hoặc số đêm của Trip sẽ bị KHÓA VĨNH VIỄN (structuralLockedAt) ngay khi có bản kế hoạch đầu tiên được phê duyệt xuất bản (PUBLISHED). Để điều chỉnh, người dùng phải tạo phiên bản kế tiếp hoặc nhân bản sang Trip mới.</w:t>
            </w:r>
          </w:p>
        </w:tc>
      </w:tr>
    </w:tbl>
    <w:p>
      <w:pPr>
        <w:spacing w:after="40"/>
      </w:pPr>
    </w:p>
    <w:p>
      <w:pPr>
        <w:keepNext/>
        <w:spacing w:before="360" w:after="120"/>
      </w:pPr>
      <w:r>
        <w:rPr>
          <w:b/>
          <w:color w:val="183A7A"/>
          <w:sz w:val="32"/>
        </w:rPr>
        <w:t>CHƯƠNG 2: QUY TRÌNH NGHIỆP VỤ &amp; BẢO VỆ TƯƠNG TRANH</w:t>
      </w:r>
    </w:p>
    <w:p>
      <w:pPr>
        <w:keepNext/>
        <w:spacing w:before="280" w:after="80"/>
      </w:pPr>
      <w:r>
        <w:rPr>
          <w:b/>
          <w:color w:val="2980B9"/>
          <w:sz w:val="26"/>
        </w:rPr>
        <w:t>2.1. Quản lý Phiên bản &amp; Khóa lạc quan (Optimistic Locking)</w:t>
      </w:r>
    </w:p>
    <w:p>
      <w:r>
        <w:t>Để ngăn chặn hiện tượng ghi đè dữ liệu khi nhiều quản trị viên cùng soạn thảo kế hoạch (lost update), tất cả các thao tác sửa đổi trên Trip và TripScheduleVersion đều bắt buộc phải gửi kèm trường expectedRevision. Nếu revision gửi lên không khớp với revision hiện tại trên server, hệ thống sẽ từ chối lưu và trả về mã lỗi HTTP 409 STALE_REVISION, yêu cầu client tải lại dữ liệu mới nhất mà không làm mất dữ liệu nháp cục bộ.</w:t>
      </w:r>
    </w:p>
    <w:p>
      <w:pPr>
        <w:keepNext/>
        <w:spacing w:before="280" w:after="80"/>
      </w:pPr>
      <w:r>
        <w:rPr>
          <w:b/>
          <w:color w:val="2980B9"/>
          <w:sz w:val="26"/>
        </w:rPr>
        <w:t>2.2. Cơ chế Idempotency chống gửi lặp</w:t>
      </w:r>
    </w:p>
    <w:p>
      <w:r>
        <w:t>Đối với các thao tác khởi tạo quan trọng gồm Tạo mới Trip (POST /trips) và Nhân bản Trip (POST /trips/{id}/clone), Client bắt buộc phải đính kèm header Idempotency-Key (chuỗi UUID duy nhất cho mỗi lượt submit):</w:t>
        <w:br/>
        <w:t>• Cùng Key + Cùng Payload: Hệ thống nhận diện đây là hành động retry mạng, trả về đúng kết quả 201 Created đã tạo trước đó từ cache, không tạo trùng dữ liệu trong DB.</w:t>
        <w:br/>
        <w:t>• Cùng Key + Khác Payload: Hệ thống trả về lỗi HTTP 409 IDEMPOTENCY_CONFLICT để bảo vệ tính toàn vẹn.</w:t>
        <w:br/>
        <w:t>• Thiếu Header: Hệ thống từ chối xử lý ngay tại tầng lọc với mã lỗi HTTP 400 INVALID_INPUT.</w:t>
      </w:r>
    </w:p>
    <w:p>
      <w:pPr>
        <w:keepNext/>
        <w:spacing w:before="280" w:after="80"/>
      </w:pPr>
      <w:r>
        <w:rPr>
          <w:b/>
          <w:color w:val="2980B9"/>
          <w:sz w:val="26"/>
        </w:rPr>
        <w:t>2.3. Quy trình Phê duyệt Tách biệt (Maker-Checker Separation)</w:t>
      </w:r>
    </w:p>
    <w:p>
      <w:r>
        <w:t>Tuân thủ tiêu chuẩn kiểm toán doanh nghiệp, quy trình chuyển trạng thái của phiên bản kế hoạch được kiểm soát nghiêm ngặt:</w:t>
        <w:br/>
        <w:t>1. Soạn thảo (DRAFT): Nhân viên kế hoạch biên tập các ngày, cảng ghé, hoạt động. Tự do lưu nháp nhiều lần.</w:t>
        <w:br/>
        <w:t>2. Gửi thẩm định (IN_REVIEW): Hệ thống kích hoạt bộ kiểm tra toàn diện. Nếu đạt, trạng thái chuyển sang IN_REVIEW, ghi nhận submitterId và khóa bản nháp.</w:t>
        <w:br/>
        <w:t>3. Trả về nháp (DRAFT): Nếu người duyệt phát hiện sai sót, phiên bản được trả về DRAFT kèm theo rejectionReason bắt buộc.</w:t>
        <w:br/>
        <w:t>4. Phê duyệt xuất bản (PUBLISHED): Người duyệt (Checker) BẮT BUỘC phải khác người tạo Trip (Creator) và khác người gửi duyệt (Submitter). Nếu người dùng tự phê duyệt bản kế hoạch do chính mình tạo hoặc gửi, hệ thống lập tức ném lỗi HTTP 403 SELF_APPROVAL_FORBIDDEN.</w:t>
      </w:r>
    </w:p>
    <w:p>
      <w:pPr>
        <w:keepNext/>
        <w:spacing w:before="280" w:after="80"/>
      </w:pPr>
      <w:r>
        <w:rPr>
          <w:b/>
          <w:color w:val="2980B9"/>
          <w:sz w:val="26"/>
        </w:rPr>
        <w:t>2.4. Danh mục Vi phạm Thẩm định Kế hoạch (Validation Taxonomy)</w:t>
      </w:r>
    </w:p>
    <w:p>
      <w:r>
        <w:t>Khi kế hoạch vi phạm quy tắc logic, hệ thống trả về HTTP 422 PLAN_VALIDATION_FAILED kèm mảng details.violations. Mỗi vi phạm chứa đầy đủ field, fieldPath (JSON path chuẩn) và actionHint để Frontend điều hướng trực tiếp con trỏ đến đúng ô nhập liệu bị lỗi.</w:t>
      </w:r>
    </w:p>
    <w:tbl>
      <w:tblPr>
        <w:tblW w:type="auto" w:w="0"/>
        <w:jc w:val="center"/>
        <w:tblLook w:firstColumn="1" w:firstRow="1" w:lastColumn="0" w:lastRow="0" w:noHBand="0" w:noVBand="1" w:val="04A0"/>
      </w:tblPr>
      <w:tblGrid>
        <w:gridCol w:w="2340"/>
        <w:gridCol w:w="2340"/>
        <w:gridCol w:w="2340"/>
        <w:gridCol w:w="2340"/>
      </w:tblGrid>
      <w:tr>
        <w:tc>
          <w:tcPr>
            <w:tcW w:type="dxa" w:w="3168"/>
            <w:shd w:fill="1F3A60"/>
            <w:tcMar>
              <w:top w:w="120" w:type="dxa"/>
              <w:bottom w:w="120" w:type="dxa"/>
              <w:left w:w="150" w:type="dxa"/>
              <w:right w:w="150" w:type="dxa"/>
            </w:tcMar>
            <w:vAlign w:val="center"/>
          </w:tcPr>
          <w:p>
            <w:pPr>
              <w:jc w:val="center"/>
            </w:pPr>
            <w:r>
              <w:rPr>
                <w:b/>
                <w:color w:val="FFFFFF"/>
                <w:sz w:val="20"/>
              </w:rPr>
              <w:t>Mã vi phạm (violation.code)</w:t>
            </w:r>
          </w:p>
        </w:tc>
        <w:tc>
          <w:tcPr>
            <w:tcW w:type="dxa" w:w="3600"/>
            <w:shd w:fill="1F3A60"/>
            <w:tcMar>
              <w:top w:w="120" w:type="dxa"/>
              <w:bottom w:w="120" w:type="dxa"/>
              <w:left w:w="150" w:type="dxa"/>
              <w:right w:w="150" w:type="dxa"/>
            </w:tcMar>
            <w:vAlign w:val="center"/>
          </w:tcPr>
          <w:p>
            <w:pPr>
              <w:jc w:val="center"/>
            </w:pPr>
            <w:r>
              <w:rPr>
                <w:b/>
                <w:color w:val="FFFFFF"/>
                <w:sz w:val="20"/>
              </w:rPr>
              <w:t>Ý nghĩa nghiệp vụ</w:t>
            </w:r>
          </w:p>
        </w:tc>
        <w:tc>
          <w:tcPr>
            <w:tcW w:type="dxa" w:w="1152"/>
            <w:shd w:fill="1F3A60"/>
            <w:tcMar>
              <w:top w:w="120" w:type="dxa"/>
              <w:bottom w:w="120" w:type="dxa"/>
              <w:left w:w="150" w:type="dxa"/>
              <w:right w:w="150" w:type="dxa"/>
            </w:tcMar>
            <w:vAlign w:val="center"/>
          </w:tcPr>
          <w:p>
            <w:pPr>
              <w:jc w:val="center"/>
            </w:pPr>
            <w:r>
              <w:rPr>
                <w:b/>
                <w:color w:val="FFFFFF"/>
                <w:sz w:val="20"/>
              </w:rPr>
              <w:t>Mức độ</w:t>
            </w:r>
          </w:p>
        </w:tc>
        <w:tc>
          <w:tcPr>
            <w:tcW w:type="dxa" w:w="1440"/>
            <w:shd w:fill="1F3A60"/>
            <w:tcMar>
              <w:top w:w="120" w:type="dxa"/>
              <w:bottom w:w="120" w:type="dxa"/>
              <w:left w:w="150" w:type="dxa"/>
              <w:right w:w="150" w:type="dxa"/>
            </w:tcMar>
            <w:vAlign w:val="center"/>
          </w:tcPr>
          <w:p>
            <w:pPr>
              <w:jc w:val="center"/>
            </w:pPr>
            <w:r>
              <w:rPr>
                <w:b/>
                <w:color w:val="FFFFFF"/>
                <w:sz w:val="20"/>
              </w:rPr>
              <w:t>Gợi ý hành động (actionHint)</w:t>
            </w:r>
          </w:p>
        </w:tc>
      </w:tr>
      <w:tr>
        <w:tc>
          <w:tcPr>
            <w:tcW w:type="dxa" w:w="3168"/>
            <w:shd w:fill="FFFFFF"/>
            <w:tcMar>
              <w:top w:w="100" w:type="dxa"/>
              <w:bottom w:w="100" w:type="dxa"/>
              <w:left w:w="150" w:type="dxa"/>
              <w:right w:w="150" w:type="dxa"/>
            </w:tcMar>
            <w:vAlign w:val="center"/>
          </w:tcPr>
          <w:p>
            <w:pPr>
              <w:spacing w:line="264" w:lineRule="auto" w:after="40"/>
            </w:pPr>
            <w:r>
              <w:rPr>
                <w:sz w:val="19"/>
              </w:rPr>
              <w:t>DAY_COVERAGE_INVALID</w:t>
            </w:r>
          </w:p>
        </w:tc>
        <w:tc>
          <w:tcPr>
            <w:tcW w:type="dxa" w:w="3600"/>
            <w:shd w:fill="FFFFFF"/>
            <w:tcMar>
              <w:top w:w="100" w:type="dxa"/>
              <w:bottom w:w="100" w:type="dxa"/>
              <w:left w:w="150" w:type="dxa"/>
              <w:right w:w="150" w:type="dxa"/>
            </w:tcMar>
            <w:vAlign w:val="center"/>
          </w:tcPr>
          <w:p>
            <w:pPr>
              <w:spacing w:line="264" w:lineRule="auto" w:after="40"/>
            </w:pPr>
            <w:r>
              <w:rPr>
                <w:sz w:val="19"/>
              </w:rPr>
              <w:t>Số lượng ngày hoặc thứ tự các ngày không khớp với cấu hình Trip</w:t>
            </w:r>
          </w:p>
        </w:tc>
        <w:tc>
          <w:tcPr>
            <w:tcW w:type="dxa" w:w="1152"/>
            <w:shd w:fill="FFFFFF"/>
            <w:tcMar>
              <w:top w:w="100" w:type="dxa"/>
              <w:bottom w:w="100" w:type="dxa"/>
              <w:left w:w="150" w:type="dxa"/>
              <w:right w:w="150" w:type="dxa"/>
            </w:tcMar>
            <w:vAlign w:val="center"/>
          </w:tcPr>
          <w:p>
            <w:pPr>
              <w:spacing w:line="264" w:lineRule="auto" w:after="40"/>
            </w:pPr>
            <w:r>
              <w:rPr>
                <w:sz w:val="19"/>
              </w:rPr>
              <w:t>ERROR</w:t>
            </w:r>
          </w:p>
        </w:tc>
        <w:tc>
          <w:tcPr>
            <w:tcW w:type="dxa" w:w="1440"/>
            <w:shd w:fill="FFFFFF"/>
            <w:tcMar>
              <w:top w:w="100" w:type="dxa"/>
              <w:bottom w:w="100" w:type="dxa"/>
              <w:left w:w="150" w:type="dxa"/>
              <w:right w:w="150" w:type="dxa"/>
            </w:tcMar>
            <w:vAlign w:val="center"/>
          </w:tcPr>
          <w:p>
            <w:pPr>
              <w:spacing w:line="264" w:lineRule="auto" w:after="40"/>
            </w:pPr>
            <w:r>
              <w:rPr>
                <w:sz w:val="19"/>
              </w:rPr>
              <w:t>RECONCILE_DAYS</w:t>
            </w:r>
          </w:p>
        </w:tc>
      </w:tr>
      <w:tr>
        <w:tc>
          <w:tcPr>
            <w:tcW w:type="dxa" w:w="3168"/>
            <w:shd w:fill="F4F6F9"/>
            <w:tcMar>
              <w:top w:w="100" w:type="dxa"/>
              <w:bottom w:w="100" w:type="dxa"/>
              <w:left w:w="150" w:type="dxa"/>
              <w:right w:w="150" w:type="dxa"/>
            </w:tcMar>
            <w:vAlign w:val="center"/>
          </w:tcPr>
          <w:p>
            <w:pPr>
              <w:spacing w:line="264" w:lineRule="auto" w:after="40"/>
            </w:pPr>
            <w:r>
              <w:rPr>
                <w:sz w:val="19"/>
              </w:rPr>
              <w:t>DAY_TYPE_REQUIRED</w:t>
            </w:r>
          </w:p>
        </w:tc>
        <w:tc>
          <w:tcPr>
            <w:tcW w:type="dxa" w:w="3600"/>
            <w:shd w:fill="F4F6F9"/>
            <w:tcMar>
              <w:top w:w="100" w:type="dxa"/>
              <w:bottom w:w="100" w:type="dxa"/>
              <w:left w:w="150" w:type="dxa"/>
              <w:right w:w="150" w:type="dxa"/>
            </w:tcMar>
            <w:vAlign w:val="center"/>
          </w:tcPr>
          <w:p>
            <w:pPr>
              <w:spacing w:line="264" w:lineRule="auto" w:after="40"/>
            </w:pPr>
            <w:r>
              <w:rPr>
                <w:sz w:val="19"/>
              </w:rPr>
              <w:t>Ngày chưa được chọn loại ngày (PORT_DAY hoặc SEA_DAY)</w:t>
            </w:r>
          </w:p>
        </w:tc>
        <w:tc>
          <w:tcPr>
            <w:tcW w:type="dxa" w:w="1152"/>
            <w:shd w:fill="F4F6F9"/>
            <w:tcMar>
              <w:top w:w="100" w:type="dxa"/>
              <w:bottom w:w="100" w:type="dxa"/>
              <w:left w:w="150" w:type="dxa"/>
              <w:right w:w="150" w:type="dxa"/>
            </w:tcMar>
            <w:vAlign w:val="center"/>
          </w:tcPr>
          <w:p>
            <w:pPr>
              <w:spacing w:line="264" w:lineRule="auto" w:after="40"/>
            </w:pPr>
            <w:r>
              <w:rPr>
                <w:sz w:val="19"/>
              </w:rPr>
              <w:t>ERROR</w:t>
            </w:r>
          </w:p>
        </w:tc>
        <w:tc>
          <w:tcPr>
            <w:tcW w:type="dxa" w:w="1440"/>
            <w:shd w:fill="F4F6F9"/>
            <w:tcMar>
              <w:top w:w="100" w:type="dxa"/>
              <w:bottom w:w="100" w:type="dxa"/>
              <w:left w:w="150" w:type="dxa"/>
              <w:right w:w="150" w:type="dxa"/>
            </w:tcMar>
            <w:vAlign w:val="center"/>
          </w:tcPr>
          <w:p>
            <w:pPr>
              <w:spacing w:line="264" w:lineRule="auto" w:after="40"/>
            </w:pPr>
            <w:r>
              <w:rPr>
                <w:sz w:val="19"/>
              </w:rPr>
              <w:t>SELECT_DAY_TYPE</w:t>
            </w:r>
          </w:p>
        </w:tc>
      </w:tr>
      <w:tr>
        <w:tc>
          <w:tcPr>
            <w:tcW w:type="dxa" w:w="3168"/>
            <w:shd w:fill="FFFFFF"/>
            <w:tcMar>
              <w:top w:w="100" w:type="dxa"/>
              <w:bottom w:w="100" w:type="dxa"/>
              <w:left w:w="150" w:type="dxa"/>
              <w:right w:w="150" w:type="dxa"/>
            </w:tcMar>
            <w:vAlign w:val="center"/>
          </w:tcPr>
          <w:p>
            <w:pPr>
              <w:spacing w:line="264" w:lineRule="auto" w:after="40"/>
            </w:pPr>
            <w:r>
              <w:rPr>
                <w:sz w:val="19"/>
              </w:rPr>
              <w:t>PORT_DAY_REQUIRES_PORT_CALL</w:t>
            </w:r>
          </w:p>
        </w:tc>
        <w:tc>
          <w:tcPr>
            <w:tcW w:type="dxa" w:w="3600"/>
            <w:shd w:fill="FFFFFF"/>
            <w:tcMar>
              <w:top w:w="100" w:type="dxa"/>
              <w:bottom w:w="100" w:type="dxa"/>
              <w:left w:w="150" w:type="dxa"/>
              <w:right w:w="150" w:type="dxa"/>
            </w:tcMar>
            <w:vAlign w:val="center"/>
          </w:tcPr>
          <w:p>
            <w:pPr>
              <w:spacing w:line="264" w:lineRule="auto" w:after="40"/>
            </w:pPr>
            <w:r>
              <w:rPr>
                <w:sz w:val="19"/>
              </w:rPr>
              <w:t>Ngày được đánh dấu PORT_DAY nhưng không có điểm dừng cảng ghé qua</w:t>
            </w:r>
          </w:p>
        </w:tc>
        <w:tc>
          <w:tcPr>
            <w:tcW w:type="dxa" w:w="1152"/>
            <w:shd w:fill="FFFFFF"/>
            <w:tcMar>
              <w:top w:w="100" w:type="dxa"/>
              <w:bottom w:w="100" w:type="dxa"/>
              <w:left w:w="150" w:type="dxa"/>
              <w:right w:w="150" w:type="dxa"/>
            </w:tcMar>
            <w:vAlign w:val="center"/>
          </w:tcPr>
          <w:p>
            <w:pPr>
              <w:spacing w:line="264" w:lineRule="auto" w:after="40"/>
            </w:pPr>
            <w:r>
              <w:rPr>
                <w:sz w:val="19"/>
              </w:rPr>
              <w:t>ERROR</w:t>
            </w:r>
          </w:p>
        </w:tc>
        <w:tc>
          <w:tcPr>
            <w:tcW w:type="dxa" w:w="1440"/>
            <w:shd w:fill="FFFFFF"/>
            <w:tcMar>
              <w:top w:w="100" w:type="dxa"/>
              <w:bottom w:w="100" w:type="dxa"/>
              <w:left w:w="150" w:type="dxa"/>
              <w:right w:w="150" w:type="dxa"/>
            </w:tcMar>
            <w:vAlign w:val="center"/>
          </w:tcPr>
          <w:p>
            <w:pPr>
              <w:spacing w:line="264" w:lineRule="auto" w:after="40"/>
            </w:pPr>
            <w:r>
              <w:rPr>
                <w:sz w:val="19"/>
              </w:rPr>
              <w:t>ADD_PORT_CALL</w:t>
            </w:r>
          </w:p>
        </w:tc>
      </w:tr>
      <w:tr>
        <w:tc>
          <w:tcPr>
            <w:tcW w:type="dxa" w:w="3168"/>
            <w:shd w:fill="F4F6F9"/>
            <w:tcMar>
              <w:top w:w="100" w:type="dxa"/>
              <w:bottom w:w="100" w:type="dxa"/>
              <w:left w:w="150" w:type="dxa"/>
              <w:right w:w="150" w:type="dxa"/>
            </w:tcMar>
            <w:vAlign w:val="center"/>
          </w:tcPr>
          <w:p>
            <w:pPr>
              <w:spacing w:line="264" w:lineRule="auto" w:after="40"/>
            </w:pPr>
            <w:r>
              <w:rPr>
                <w:sz w:val="19"/>
              </w:rPr>
              <w:t>SEA_DAY_FORBIDS_PORT_CALL</w:t>
            </w:r>
          </w:p>
        </w:tc>
        <w:tc>
          <w:tcPr>
            <w:tcW w:type="dxa" w:w="3600"/>
            <w:shd w:fill="F4F6F9"/>
            <w:tcMar>
              <w:top w:w="100" w:type="dxa"/>
              <w:bottom w:w="100" w:type="dxa"/>
              <w:left w:w="150" w:type="dxa"/>
              <w:right w:w="150" w:type="dxa"/>
            </w:tcMar>
            <w:vAlign w:val="center"/>
          </w:tcPr>
          <w:p>
            <w:pPr>
              <w:spacing w:line="264" w:lineRule="auto" w:after="40"/>
            </w:pPr>
            <w:r>
              <w:rPr>
                <w:sz w:val="19"/>
              </w:rPr>
              <w:t>Ngày được đánh dấu SEA_DAY nhưng lại có tàu ghé cảng</w:t>
            </w:r>
          </w:p>
        </w:tc>
        <w:tc>
          <w:tcPr>
            <w:tcW w:type="dxa" w:w="1152"/>
            <w:shd w:fill="F4F6F9"/>
            <w:tcMar>
              <w:top w:w="100" w:type="dxa"/>
              <w:bottom w:w="100" w:type="dxa"/>
              <w:left w:w="150" w:type="dxa"/>
              <w:right w:w="150" w:type="dxa"/>
            </w:tcMar>
            <w:vAlign w:val="center"/>
          </w:tcPr>
          <w:p>
            <w:pPr>
              <w:spacing w:line="264" w:lineRule="auto" w:after="40"/>
            </w:pPr>
            <w:r>
              <w:rPr>
                <w:sz w:val="19"/>
              </w:rPr>
              <w:t>ERROR</w:t>
            </w:r>
          </w:p>
        </w:tc>
        <w:tc>
          <w:tcPr>
            <w:tcW w:type="dxa" w:w="1440"/>
            <w:shd w:fill="F4F6F9"/>
            <w:tcMar>
              <w:top w:w="100" w:type="dxa"/>
              <w:bottom w:w="100" w:type="dxa"/>
              <w:left w:w="150" w:type="dxa"/>
              <w:right w:w="150" w:type="dxa"/>
            </w:tcMar>
            <w:vAlign w:val="center"/>
          </w:tcPr>
          <w:p>
            <w:pPr>
              <w:spacing w:line="264" w:lineRule="auto" w:after="40"/>
            </w:pPr>
            <w:r>
              <w:rPr>
                <w:sz w:val="19"/>
              </w:rPr>
              <w:t>REMOVE_PORT_CALL</w:t>
            </w:r>
          </w:p>
        </w:tc>
      </w:tr>
      <w:tr>
        <w:tc>
          <w:tcPr>
            <w:tcW w:type="dxa" w:w="3168"/>
            <w:shd w:fill="FFFFFF"/>
            <w:tcMar>
              <w:top w:w="100" w:type="dxa"/>
              <w:bottom w:w="100" w:type="dxa"/>
              <w:left w:w="150" w:type="dxa"/>
              <w:right w:w="150" w:type="dxa"/>
            </w:tcMar>
            <w:vAlign w:val="center"/>
          </w:tcPr>
          <w:p>
            <w:pPr>
              <w:spacing w:line="264" w:lineRule="auto" w:after="40"/>
            </w:pPr>
            <w:r>
              <w:rPr>
                <w:sz w:val="19"/>
              </w:rPr>
              <w:t>EMBARKATION_MUST_BE_DAY_1</w:t>
            </w:r>
          </w:p>
        </w:tc>
        <w:tc>
          <w:tcPr>
            <w:tcW w:type="dxa" w:w="3600"/>
            <w:shd w:fill="FFFFFF"/>
            <w:tcMar>
              <w:top w:w="100" w:type="dxa"/>
              <w:bottom w:w="100" w:type="dxa"/>
              <w:left w:w="150" w:type="dxa"/>
              <w:right w:w="150" w:type="dxa"/>
            </w:tcMar>
            <w:vAlign w:val="center"/>
          </w:tcPr>
          <w:p>
            <w:pPr>
              <w:spacing w:line="264" w:lineRule="auto" w:after="40"/>
            </w:pPr>
            <w:r>
              <w:rPr>
                <w:sz w:val="19"/>
              </w:rPr>
              <w:t>Điểm đón khách (isEmbarkation) chỉ được phép đặt tại Ngày 1</w:t>
            </w:r>
          </w:p>
        </w:tc>
        <w:tc>
          <w:tcPr>
            <w:tcW w:type="dxa" w:w="1152"/>
            <w:shd w:fill="FFFFFF"/>
            <w:tcMar>
              <w:top w:w="100" w:type="dxa"/>
              <w:bottom w:w="100" w:type="dxa"/>
              <w:left w:w="150" w:type="dxa"/>
              <w:right w:w="150" w:type="dxa"/>
            </w:tcMar>
            <w:vAlign w:val="center"/>
          </w:tcPr>
          <w:p>
            <w:pPr>
              <w:spacing w:line="264" w:lineRule="auto" w:after="40"/>
            </w:pPr>
            <w:r>
              <w:rPr>
                <w:sz w:val="19"/>
              </w:rPr>
              <w:t>ERROR</w:t>
            </w:r>
          </w:p>
        </w:tc>
        <w:tc>
          <w:tcPr>
            <w:tcW w:type="dxa" w:w="1440"/>
            <w:shd w:fill="FFFFFF"/>
            <w:tcMar>
              <w:top w:w="100" w:type="dxa"/>
              <w:bottom w:w="100" w:type="dxa"/>
              <w:left w:w="150" w:type="dxa"/>
              <w:right w:w="150" w:type="dxa"/>
            </w:tcMar>
            <w:vAlign w:val="center"/>
          </w:tcPr>
          <w:p>
            <w:pPr>
              <w:spacing w:line="264" w:lineRule="auto" w:after="40"/>
            </w:pPr>
            <w:r>
              <w:rPr>
                <w:sz w:val="19"/>
              </w:rPr>
              <w:t>ADD_EMBARKATION_STOP</w:t>
            </w:r>
          </w:p>
        </w:tc>
      </w:tr>
      <w:tr>
        <w:tc>
          <w:tcPr>
            <w:tcW w:type="dxa" w:w="3168"/>
            <w:shd w:fill="F4F6F9"/>
            <w:tcMar>
              <w:top w:w="100" w:type="dxa"/>
              <w:bottom w:w="100" w:type="dxa"/>
              <w:left w:w="150" w:type="dxa"/>
              <w:right w:w="150" w:type="dxa"/>
            </w:tcMar>
            <w:vAlign w:val="center"/>
          </w:tcPr>
          <w:p>
            <w:pPr>
              <w:spacing w:line="264" w:lineRule="auto" w:after="40"/>
            </w:pPr>
            <w:r>
              <w:rPr>
                <w:sz w:val="19"/>
              </w:rPr>
              <w:t>DISEMBARKATION_MUST_BE_LAST_DAY</w:t>
            </w:r>
          </w:p>
        </w:tc>
        <w:tc>
          <w:tcPr>
            <w:tcW w:type="dxa" w:w="3600"/>
            <w:shd w:fill="F4F6F9"/>
            <w:tcMar>
              <w:top w:w="100" w:type="dxa"/>
              <w:bottom w:w="100" w:type="dxa"/>
              <w:left w:w="150" w:type="dxa"/>
              <w:right w:w="150" w:type="dxa"/>
            </w:tcMar>
            <w:vAlign w:val="center"/>
          </w:tcPr>
          <w:p>
            <w:pPr>
              <w:spacing w:line="264" w:lineRule="auto" w:after="40"/>
            </w:pPr>
            <w:r>
              <w:rPr>
                <w:sz w:val="19"/>
              </w:rPr>
              <w:t>Điểm trả khách (isDisembarkation) chỉ được phép đặt tại Ngày cuối cùng</w:t>
            </w:r>
          </w:p>
        </w:tc>
        <w:tc>
          <w:tcPr>
            <w:tcW w:type="dxa" w:w="1152"/>
            <w:shd w:fill="F4F6F9"/>
            <w:tcMar>
              <w:top w:w="100" w:type="dxa"/>
              <w:bottom w:w="100" w:type="dxa"/>
              <w:left w:w="150" w:type="dxa"/>
              <w:right w:w="150" w:type="dxa"/>
            </w:tcMar>
            <w:vAlign w:val="center"/>
          </w:tcPr>
          <w:p>
            <w:pPr>
              <w:spacing w:line="264" w:lineRule="auto" w:after="40"/>
            </w:pPr>
            <w:r>
              <w:rPr>
                <w:sz w:val="19"/>
              </w:rPr>
              <w:t>ERROR</w:t>
            </w:r>
          </w:p>
        </w:tc>
        <w:tc>
          <w:tcPr>
            <w:tcW w:type="dxa" w:w="1440"/>
            <w:shd w:fill="F4F6F9"/>
            <w:tcMar>
              <w:top w:w="100" w:type="dxa"/>
              <w:bottom w:w="100" w:type="dxa"/>
              <w:left w:w="150" w:type="dxa"/>
              <w:right w:w="150" w:type="dxa"/>
            </w:tcMar>
            <w:vAlign w:val="center"/>
          </w:tcPr>
          <w:p>
            <w:pPr>
              <w:spacing w:line="264" w:lineRule="auto" w:after="40"/>
            </w:pPr>
            <w:r>
              <w:rPr>
                <w:sz w:val="19"/>
              </w:rPr>
              <w:t>ADD_DISEMBARKATION_STOP</w:t>
            </w:r>
          </w:p>
        </w:tc>
      </w:tr>
      <w:tr>
        <w:tc>
          <w:tcPr>
            <w:tcW w:type="dxa" w:w="3168"/>
            <w:shd w:fill="FFFFFF"/>
            <w:tcMar>
              <w:top w:w="100" w:type="dxa"/>
              <w:bottom w:w="100" w:type="dxa"/>
              <w:left w:w="150" w:type="dxa"/>
              <w:right w:w="150" w:type="dxa"/>
            </w:tcMar>
            <w:vAlign w:val="center"/>
          </w:tcPr>
          <w:p>
            <w:pPr>
              <w:spacing w:line="264" w:lineRule="auto" w:after="40"/>
            </w:pPr>
            <w:r>
              <w:rPr>
                <w:sz w:val="19"/>
              </w:rPr>
              <w:t>INVALID_PORT_CALL_TIMES</w:t>
            </w:r>
          </w:p>
        </w:tc>
        <w:tc>
          <w:tcPr>
            <w:tcW w:type="dxa" w:w="3600"/>
            <w:shd w:fill="FFFFFF"/>
            <w:tcMar>
              <w:top w:w="100" w:type="dxa"/>
              <w:bottom w:w="100" w:type="dxa"/>
              <w:left w:w="150" w:type="dxa"/>
              <w:right w:w="150" w:type="dxa"/>
            </w:tcMar>
            <w:vAlign w:val="center"/>
          </w:tcPr>
          <w:p>
            <w:pPr>
              <w:spacing w:line="264" w:lineRule="auto" w:after="40"/>
            </w:pPr>
            <w:r>
              <w:rPr>
                <w:sz w:val="19"/>
              </w:rPr>
              <w:t>Giờ rời cảng không sau giờ cập cảng trong cùng một ngày</w:t>
            </w:r>
          </w:p>
        </w:tc>
        <w:tc>
          <w:tcPr>
            <w:tcW w:type="dxa" w:w="1152"/>
            <w:shd w:fill="FFFFFF"/>
            <w:tcMar>
              <w:top w:w="100" w:type="dxa"/>
              <w:bottom w:w="100" w:type="dxa"/>
              <w:left w:w="150" w:type="dxa"/>
              <w:right w:w="150" w:type="dxa"/>
            </w:tcMar>
            <w:vAlign w:val="center"/>
          </w:tcPr>
          <w:p>
            <w:pPr>
              <w:spacing w:line="264" w:lineRule="auto" w:after="40"/>
            </w:pPr>
            <w:r>
              <w:rPr>
                <w:sz w:val="19"/>
              </w:rPr>
              <w:t>ERROR</w:t>
            </w:r>
          </w:p>
        </w:tc>
        <w:tc>
          <w:tcPr>
            <w:tcW w:type="dxa" w:w="1440"/>
            <w:shd w:fill="FFFFFF"/>
            <w:tcMar>
              <w:top w:w="100" w:type="dxa"/>
              <w:bottom w:w="100" w:type="dxa"/>
              <w:left w:w="150" w:type="dxa"/>
              <w:right w:w="150" w:type="dxa"/>
            </w:tcMar>
            <w:vAlign w:val="center"/>
          </w:tcPr>
          <w:p>
            <w:pPr>
              <w:spacing w:line="264" w:lineRule="auto" w:after="40"/>
            </w:pPr>
            <w:r>
              <w:rPr>
                <w:sz w:val="19"/>
              </w:rPr>
              <w:t>EDIT_FIELD</w:t>
            </w:r>
          </w:p>
        </w:tc>
      </w:tr>
      <w:tr>
        <w:tc>
          <w:tcPr>
            <w:tcW w:type="dxa" w:w="3168"/>
            <w:shd w:fill="F4F6F9"/>
            <w:tcMar>
              <w:top w:w="100" w:type="dxa"/>
              <w:bottom w:w="100" w:type="dxa"/>
              <w:left w:w="150" w:type="dxa"/>
              <w:right w:w="150" w:type="dxa"/>
            </w:tcMar>
            <w:vAlign w:val="center"/>
          </w:tcPr>
          <w:p>
            <w:pPr>
              <w:spacing w:line="264" w:lineRule="auto" w:after="40"/>
            </w:pPr>
            <w:r>
              <w:rPr>
                <w:sz w:val="19"/>
              </w:rPr>
              <w:t>INVALID_ALL_ABOARD_TIME</w:t>
            </w:r>
          </w:p>
        </w:tc>
        <w:tc>
          <w:tcPr>
            <w:tcW w:type="dxa" w:w="3600"/>
            <w:shd w:fill="F4F6F9"/>
            <w:tcMar>
              <w:top w:w="100" w:type="dxa"/>
              <w:bottom w:w="100" w:type="dxa"/>
              <w:left w:w="150" w:type="dxa"/>
              <w:right w:w="150" w:type="dxa"/>
            </w:tcMar>
            <w:vAlign w:val="center"/>
          </w:tcPr>
          <w:p>
            <w:pPr>
              <w:spacing w:line="264" w:lineRule="auto" w:after="40"/>
            </w:pPr>
            <w:r>
              <w:rPr>
                <w:sz w:val="19"/>
              </w:rPr>
              <w:t>Giờ tất cả lên tàu muộn hơn giờ tàu nhổ neo rời cảng</w:t>
            </w:r>
          </w:p>
        </w:tc>
        <w:tc>
          <w:tcPr>
            <w:tcW w:type="dxa" w:w="1152"/>
            <w:shd w:fill="F4F6F9"/>
            <w:tcMar>
              <w:top w:w="100" w:type="dxa"/>
              <w:bottom w:w="100" w:type="dxa"/>
              <w:left w:w="150" w:type="dxa"/>
              <w:right w:w="150" w:type="dxa"/>
            </w:tcMar>
            <w:vAlign w:val="center"/>
          </w:tcPr>
          <w:p>
            <w:pPr>
              <w:spacing w:line="264" w:lineRule="auto" w:after="40"/>
            </w:pPr>
            <w:r>
              <w:rPr>
                <w:sz w:val="19"/>
              </w:rPr>
              <w:t>ERROR</w:t>
            </w:r>
          </w:p>
        </w:tc>
        <w:tc>
          <w:tcPr>
            <w:tcW w:type="dxa" w:w="1440"/>
            <w:shd w:fill="F4F6F9"/>
            <w:tcMar>
              <w:top w:w="100" w:type="dxa"/>
              <w:bottom w:w="100" w:type="dxa"/>
              <w:left w:w="150" w:type="dxa"/>
              <w:right w:w="150" w:type="dxa"/>
            </w:tcMar>
            <w:vAlign w:val="center"/>
          </w:tcPr>
          <w:p>
            <w:pPr>
              <w:spacing w:line="264" w:lineRule="auto" w:after="40"/>
            </w:pPr>
            <w:r>
              <w:rPr>
                <w:sz w:val="19"/>
              </w:rPr>
              <w:t>EDIT_FIELD</w:t>
            </w:r>
          </w:p>
        </w:tc>
      </w:tr>
      <w:tr>
        <w:tc>
          <w:tcPr>
            <w:tcW w:type="dxa" w:w="3168"/>
            <w:shd w:fill="FFFFFF"/>
            <w:tcMar>
              <w:top w:w="100" w:type="dxa"/>
              <w:bottom w:w="100" w:type="dxa"/>
              <w:left w:w="150" w:type="dxa"/>
              <w:right w:w="150" w:type="dxa"/>
            </w:tcMar>
            <w:vAlign w:val="center"/>
          </w:tcPr>
          <w:p>
            <w:pPr>
              <w:spacing w:line="264" w:lineRule="auto" w:after="40"/>
            </w:pPr>
            <w:r>
              <w:rPr>
                <w:sz w:val="19"/>
              </w:rPr>
              <w:t>SHORE_REQUIRES_STOP</w:t>
            </w:r>
          </w:p>
        </w:tc>
        <w:tc>
          <w:tcPr>
            <w:tcW w:type="dxa" w:w="3600"/>
            <w:shd w:fill="FFFFFF"/>
            <w:tcMar>
              <w:top w:w="100" w:type="dxa"/>
              <w:bottom w:w="100" w:type="dxa"/>
              <w:left w:w="150" w:type="dxa"/>
              <w:right w:w="150" w:type="dxa"/>
            </w:tcMar>
            <w:vAlign w:val="center"/>
          </w:tcPr>
          <w:p>
            <w:pPr>
              <w:spacing w:line="264" w:lineRule="auto" w:after="40"/>
            </w:pPr>
            <w:r>
              <w:rPr>
                <w:sz w:val="19"/>
              </w:rPr>
              <w:t>Hoạt động tham quan trên bờ thiếu điểm dừng cảng làm cha</w:t>
            </w:r>
          </w:p>
        </w:tc>
        <w:tc>
          <w:tcPr>
            <w:tcW w:type="dxa" w:w="1152"/>
            <w:shd w:fill="FFFFFF"/>
            <w:tcMar>
              <w:top w:w="100" w:type="dxa"/>
              <w:bottom w:w="100" w:type="dxa"/>
              <w:left w:w="150" w:type="dxa"/>
              <w:right w:w="150" w:type="dxa"/>
            </w:tcMar>
            <w:vAlign w:val="center"/>
          </w:tcPr>
          <w:p>
            <w:pPr>
              <w:spacing w:line="264" w:lineRule="auto" w:after="40"/>
            </w:pPr>
            <w:r>
              <w:rPr>
                <w:sz w:val="19"/>
              </w:rPr>
              <w:t>ERROR</w:t>
            </w:r>
          </w:p>
        </w:tc>
        <w:tc>
          <w:tcPr>
            <w:tcW w:type="dxa" w:w="1440"/>
            <w:shd w:fill="FFFFFF"/>
            <w:tcMar>
              <w:top w:w="100" w:type="dxa"/>
              <w:bottom w:w="100" w:type="dxa"/>
              <w:left w:w="150" w:type="dxa"/>
              <w:right w:w="150" w:type="dxa"/>
            </w:tcMar>
            <w:vAlign w:val="center"/>
          </w:tcPr>
          <w:p>
            <w:pPr>
              <w:spacing w:line="264" w:lineRule="auto" w:after="40"/>
            </w:pPr>
            <w:r>
              <w:rPr>
                <w:sz w:val="19"/>
              </w:rPr>
              <w:t>ASSIGN_PARENT_STOP</w:t>
            </w:r>
          </w:p>
        </w:tc>
      </w:tr>
      <w:tr>
        <w:tc>
          <w:tcPr>
            <w:tcW w:type="dxa" w:w="3168"/>
            <w:shd w:fill="F4F6F9"/>
            <w:tcMar>
              <w:top w:w="100" w:type="dxa"/>
              <w:bottom w:w="100" w:type="dxa"/>
              <w:left w:w="150" w:type="dxa"/>
              <w:right w:w="150" w:type="dxa"/>
            </w:tcMar>
            <w:vAlign w:val="center"/>
          </w:tcPr>
          <w:p>
            <w:pPr>
              <w:spacing w:line="264" w:lineRule="auto" w:after="40"/>
            </w:pPr>
            <w:r>
              <w:rPr>
                <w:sz w:val="19"/>
              </w:rPr>
              <w:t>SHORE_BEFORE_ARRIVAL</w:t>
            </w:r>
          </w:p>
        </w:tc>
        <w:tc>
          <w:tcPr>
            <w:tcW w:type="dxa" w:w="3600"/>
            <w:shd w:fill="F4F6F9"/>
            <w:tcMar>
              <w:top w:w="100" w:type="dxa"/>
              <w:bottom w:w="100" w:type="dxa"/>
              <w:left w:w="150" w:type="dxa"/>
              <w:right w:w="150" w:type="dxa"/>
            </w:tcMar>
            <w:vAlign w:val="center"/>
          </w:tcPr>
          <w:p>
            <w:pPr>
              <w:spacing w:line="264" w:lineRule="auto" w:after="40"/>
            </w:pPr>
            <w:r>
              <w:rPr>
                <w:sz w:val="19"/>
              </w:rPr>
              <w:t>Hoạt động trên bờ bắt đầu trước khi tàu cập cảng</w:t>
            </w:r>
          </w:p>
        </w:tc>
        <w:tc>
          <w:tcPr>
            <w:tcW w:type="dxa" w:w="1152"/>
            <w:shd w:fill="F4F6F9"/>
            <w:tcMar>
              <w:top w:w="100" w:type="dxa"/>
              <w:bottom w:w="100" w:type="dxa"/>
              <w:left w:w="150" w:type="dxa"/>
              <w:right w:w="150" w:type="dxa"/>
            </w:tcMar>
            <w:vAlign w:val="center"/>
          </w:tcPr>
          <w:p>
            <w:pPr>
              <w:spacing w:line="264" w:lineRule="auto" w:after="40"/>
            </w:pPr>
            <w:r>
              <w:rPr>
                <w:sz w:val="19"/>
              </w:rPr>
              <w:t>ERROR</w:t>
            </w:r>
          </w:p>
        </w:tc>
        <w:tc>
          <w:tcPr>
            <w:tcW w:type="dxa" w:w="1440"/>
            <w:shd w:fill="F4F6F9"/>
            <w:tcMar>
              <w:top w:w="100" w:type="dxa"/>
              <w:bottom w:w="100" w:type="dxa"/>
              <w:left w:w="150" w:type="dxa"/>
              <w:right w:w="150" w:type="dxa"/>
            </w:tcMar>
            <w:vAlign w:val="center"/>
          </w:tcPr>
          <w:p>
            <w:pPr>
              <w:spacing w:line="264" w:lineRule="auto" w:after="40"/>
            </w:pPr>
            <w:r>
              <w:rPr>
                <w:sz w:val="19"/>
              </w:rPr>
              <w:t>EDIT_FIELD</w:t>
            </w:r>
          </w:p>
        </w:tc>
      </w:tr>
      <w:tr>
        <w:tc>
          <w:tcPr>
            <w:tcW w:type="dxa" w:w="3168"/>
            <w:shd w:fill="FFFFFF"/>
            <w:tcMar>
              <w:top w:w="100" w:type="dxa"/>
              <w:bottom w:w="100" w:type="dxa"/>
              <w:left w:w="150" w:type="dxa"/>
              <w:right w:w="150" w:type="dxa"/>
            </w:tcMar>
            <w:vAlign w:val="center"/>
          </w:tcPr>
          <w:p>
            <w:pPr>
              <w:spacing w:line="264" w:lineRule="auto" w:after="40"/>
            </w:pPr>
            <w:r>
              <w:rPr>
                <w:sz w:val="19"/>
              </w:rPr>
              <w:t>SHORE_AFTER_DEPARTURE</w:t>
            </w:r>
          </w:p>
        </w:tc>
        <w:tc>
          <w:tcPr>
            <w:tcW w:type="dxa" w:w="3600"/>
            <w:shd w:fill="FFFFFF"/>
            <w:tcMar>
              <w:top w:w="100" w:type="dxa"/>
              <w:bottom w:w="100" w:type="dxa"/>
              <w:left w:w="150" w:type="dxa"/>
              <w:right w:w="150" w:type="dxa"/>
            </w:tcMar>
            <w:vAlign w:val="center"/>
          </w:tcPr>
          <w:p>
            <w:pPr>
              <w:spacing w:line="264" w:lineRule="auto" w:after="40"/>
            </w:pPr>
            <w:r>
              <w:rPr>
                <w:sz w:val="19"/>
              </w:rPr>
              <w:t>Hoạt động trên bờ kết thúc sau giờ tất cả lên tàu hoặc rời cảng</w:t>
            </w:r>
          </w:p>
        </w:tc>
        <w:tc>
          <w:tcPr>
            <w:tcW w:type="dxa" w:w="1152"/>
            <w:shd w:fill="FFFFFF"/>
            <w:tcMar>
              <w:top w:w="100" w:type="dxa"/>
              <w:bottom w:w="100" w:type="dxa"/>
              <w:left w:w="150" w:type="dxa"/>
              <w:right w:w="150" w:type="dxa"/>
            </w:tcMar>
            <w:vAlign w:val="center"/>
          </w:tcPr>
          <w:p>
            <w:pPr>
              <w:spacing w:line="264" w:lineRule="auto" w:after="40"/>
            </w:pPr>
            <w:r>
              <w:rPr>
                <w:sz w:val="19"/>
              </w:rPr>
              <w:t>ERROR</w:t>
            </w:r>
          </w:p>
        </w:tc>
        <w:tc>
          <w:tcPr>
            <w:tcW w:type="dxa" w:w="1440"/>
            <w:shd w:fill="FFFFFF"/>
            <w:tcMar>
              <w:top w:w="100" w:type="dxa"/>
              <w:bottom w:w="100" w:type="dxa"/>
              <w:left w:w="150" w:type="dxa"/>
              <w:right w:w="150" w:type="dxa"/>
            </w:tcMar>
            <w:vAlign w:val="center"/>
          </w:tcPr>
          <w:p>
            <w:pPr>
              <w:spacing w:line="264" w:lineRule="auto" w:after="40"/>
            </w:pPr>
            <w:r>
              <w:rPr>
                <w:sz w:val="19"/>
              </w:rPr>
              <w:t>EDIT_FIELD</w:t>
            </w:r>
          </w:p>
        </w:tc>
      </w:tr>
      <w:tr>
        <w:tc>
          <w:tcPr>
            <w:tcW w:type="dxa" w:w="3168"/>
            <w:shd w:fill="F4F6F9"/>
            <w:tcMar>
              <w:top w:w="100" w:type="dxa"/>
              <w:bottom w:w="100" w:type="dxa"/>
              <w:left w:w="150" w:type="dxa"/>
              <w:right w:w="150" w:type="dxa"/>
            </w:tcMar>
            <w:vAlign w:val="center"/>
          </w:tcPr>
          <w:p>
            <w:pPr>
              <w:spacing w:line="264" w:lineRule="auto" w:after="40"/>
            </w:pPr>
            <w:r>
              <w:rPr>
                <w:sz w:val="19"/>
              </w:rPr>
              <w:t>ENTRY_TIME_OVERLAP</w:t>
            </w:r>
          </w:p>
        </w:tc>
        <w:tc>
          <w:tcPr>
            <w:tcW w:type="dxa" w:w="3600"/>
            <w:shd w:fill="F4F6F9"/>
            <w:tcMar>
              <w:top w:w="100" w:type="dxa"/>
              <w:bottom w:w="100" w:type="dxa"/>
              <w:left w:w="150" w:type="dxa"/>
              <w:right w:w="150" w:type="dxa"/>
            </w:tcMar>
            <w:vAlign w:val="center"/>
          </w:tcPr>
          <w:p>
            <w:pPr>
              <w:spacing w:line="264" w:lineRule="auto" w:after="40"/>
            </w:pPr>
            <w:r>
              <w:rPr>
                <w:sz w:val="19"/>
              </w:rPr>
              <w:t>Các hoạt động bị trùng khung giờ phục vụ (chờ phân bổ tài nguyên)</w:t>
            </w:r>
          </w:p>
        </w:tc>
        <w:tc>
          <w:tcPr>
            <w:tcW w:type="dxa" w:w="1152"/>
            <w:shd w:fill="F4F6F9"/>
            <w:tcMar>
              <w:top w:w="100" w:type="dxa"/>
              <w:bottom w:w="100" w:type="dxa"/>
              <w:left w:w="150" w:type="dxa"/>
              <w:right w:w="150" w:type="dxa"/>
            </w:tcMar>
            <w:vAlign w:val="center"/>
          </w:tcPr>
          <w:p>
            <w:pPr>
              <w:spacing w:line="264" w:lineRule="auto" w:after="40"/>
            </w:pPr>
            <w:r>
              <w:rPr>
                <w:sz w:val="19"/>
              </w:rPr>
              <w:t>WARNING</w:t>
            </w:r>
          </w:p>
        </w:tc>
        <w:tc>
          <w:tcPr>
            <w:tcW w:type="dxa" w:w="1440"/>
            <w:shd w:fill="F4F6F9"/>
            <w:tcMar>
              <w:top w:w="100" w:type="dxa"/>
              <w:bottom w:w="100" w:type="dxa"/>
              <w:left w:w="150" w:type="dxa"/>
              <w:right w:w="150" w:type="dxa"/>
            </w:tcMar>
            <w:vAlign w:val="center"/>
          </w:tcPr>
          <w:p>
            <w:pPr>
              <w:spacing w:line="264" w:lineRule="auto" w:after="40"/>
            </w:pPr>
            <w:r>
              <w:rPr>
                <w:sz w:val="19"/>
              </w:rPr>
              <w:t>CHECK_TIMING</w:t>
            </w:r>
          </w:p>
        </w:tc>
      </w:tr>
      <w:tr>
        <w:tc>
          <w:tcPr>
            <w:tcW w:type="dxa" w:w="3168"/>
            <w:shd w:fill="FFFFFF"/>
            <w:tcMar>
              <w:top w:w="100" w:type="dxa"/>
              <w:bottom w:w="100" w:type="dxa"/>
              <w:left w:w="150" w:type="dxa"/>
              <w:right w:w="150" w:type="dxa"/>
            </w:tcMar>
            <w:vAlign w:val="center"/>
          </w:tcPr>
          <w:p>
            <w:pPr>
              <w:spacing w:line="264" w:lineRule="auto" w:after="40"/>
            </w:pPr>
            <w:r>
              <w:rPr>
                <w:sz w:val="19"/>
              </w:rPr>
              <w:t>NEEDS_SAILING_DATE</w:t>
            </w:r>
          </w:p>
        </w:tc>
        <w:tc>
          <w:tcPr>
            <w:tcW w:type="dxa" w:w="3600"/>
            <w:shd w:fill="FFFFFF"/>
            <w:tcMar>
              <w:top w:w="100" w:type="dxa"/>
              <w:bottom w:w="100" w:type="dxa"/>
              <w:left w:w="150" w:type="dxa"/>
              <w:right w:w="150" w:type="dxa"/>
            </w:tcMar>
            <w:vAlign w:val="center"/>
          </w:tcPr>
          <w:p>
            <w:pPr>
              <w:spacing w:line="264" w:lineRule="auto" w:after="40"/>
            </w:pPr>
            <w:r>
              <w:rPr>
                <w:sz w:val="19"/>
              </w:rPr>
              <w:t>Hành trình đa múi giờ cần gắn ngày khởi hành thực tế để chuẩn hóa</w:t>
            </w:r>
          </w:p>
        </w:tc>
        <w:tc>
          <w:tcPr>
            <w:tcW w:type="dxa" w:w="1152"/>
            <w:shd w:fill="FFFFFF"/>
            <w:tcMar>
              <w:top w:w="100" w:type="dxa"/>
              <w:bottom w:w="100" w:type="dxa"/>
              <w:left w:w="150" w:type="dxa"/>
              <w:right w:w="150" w:type="dxa"/>
            </w:tcMar>
            <w:vAlign w:val="center"/>
          </w:tcPr>
          <w:p>
            <w:pPr>
              <w:spacing w:line="264" w:lineRule="auto" w:after="40"/>
            </w:pPr>
            <w:r>
              <w:rPr>
                <w:sz w:val="19"/>
              </w:rPr>
              <w:t>WARNING</w:t>
            </w:r>
          </w:p>
        </w:tc>
        <w:tc>
          <w:tcPr>
            <w:tcW w:type="dxa" w:w="1440"/>
            <w:shd w:fill="FFFFFF"/>
            <w:tcMar>
              <w:top w:w="100" w:type="dxa"/>
              <w:bottom w:w="100" w:type="dxa"/>
              <w:left w:w="150" w:type="dxa"/>
              <w:right w:w="150" w:type="dxa"/>
            </w:tcMar>
            <w:vAlign w:val="center"/>
          </w:tcPr>
          <w:p>
            <w:pPr>
              <w:spacing w:line="264" w:lineRule="auto" w:after="40"/>
            </w:pPr>
            <w:r>
              <w:rPr>
                <w:sz w:val="19"/>
              </w:rPr>
              <w:t>DEFERRED_CHECK</w:t>
            </w:r>
          </w:p>
        </w:tc>
      </w:tr>
    </w:tbl>
    <w:p>
      <w:pPr>
        <w:keepNext/>
        <w:spacing w:before="360" w:after="120"/>
      </w:pPr>
      <w:r>
        <w:rPr>
          <w:b/>
          <w:color w:val="183A7A"/>
          <w:sz w:val="32"/>
        </w:rPr>
        <w:t>CHƯƠNG 3: HỢP ĐỒNG API CHI TIẾT (API CONTRACTS)</w:t>
      </w:r>
    </w:p>
    <w:p>
      <w:r>
        <w:t>Tất cả các API tuân thủ chuẩn RESTful, sử dụng định dạng JSON UTF-8. Mọi phản hồi đều được bọc trong cấu trúc phong bì chuẩn ApiResponse&lt;T&gt; bao gồm: success (boolean), message, data, error, code, details, traceId và timestamp.</w:t>
      </w:r>
    </w:p>
    <w:p>
      <w:pPr>
        <w:keepNext/>
        <w:spacing w:before="280" w:after="80"/>
      </w:pPr>
      <w:r>
        <w:rPr>
          <w:b/>
          <w:color w:val="2980B9"/>
          <w:sz w:val="26"/>
        </w:rPr>
        <w:t>3.1. Bảng Tổng hợp Toàn bộ Endpoint Hệ thống</w:t>
      </w:r>
    </w:p>
    <w:tbl>
      <w:tblPr>
        <w:tblW w:type="auto" w:w="0"/>
        <w:jc w:val="center"/>
        <w:tblLook w:firstColumn="1" w:firstRow="1" w:lastColumn="0" w:lastRow="0" w:noHBand="0" w:noVBand="1" w:val="04A0"/>
      </w:tblPr>
      <w:tblGrid>
        <w:gridCol w:w="2340"/>
        <w:gridCol w:w="2340"/>
        <w:gridCol w:w="2340"/>
        <w:gridCol w:w="2340"/>
      </w:tblGrid>
      <w:tr>
        <w:tc>
          <w:tcPr>
            <w:tcW w:type="dxa" w:w="3312"/>
            <w:shd w:fill="1F3A60"/>
            <w:tcMar>
              <w:top w:w="120" w:type="dxa"/>
              <w:bottom w:w="120" w:type="dxa"/>
              <w:left w:w="150" w:type="dxa"/>
              <w:right w:w="150" w:type="dxa"/>
            </w:tcMar>
            <w:vAlign w:val="center"/>
          </w:tcPr>
          <w:p>
            <w:pPr>
              <w:jc w:val="center"/>
            </w:pPr>
            <w:r>
              <w:rPr>
                <w:b/>
                <w:color w:val="FFFFFF"/>
                <w:sz w:val="20"/>
              </w:rPr>
              <w:t>Phương thức &amp; Đường dẫn</w:t>
            </w:r>
          </w:p>
        </w:tc>
        <w:tc>
          <w:tcPr>
            <w:tcW w:type="dxa" w:w="1728"/>
            <w:shd w:fill="1F3A60"/>
            <w:tcMar>
              <w:top w:w="120" w:type="dxa"/>
              <w:bottom w:w="120" w:type="dxa"/>
              <w:left w:w="150" w:type="dxa"/>
              <w:right w:w="150" w:type="dxa"/>
            </w:tcMar>
            <w:vAlign w:val="center"/>
          </w:tcPr>
          <w:p>
            <w:pPr>
              <w:jc w:val="center"/>
            </w:pPr>
            <w:r>
              <w:rPr>
                <w:b/>
                <w:color w:val="FFFFFF"/>
                <w:sz w:val="20"/>
              </w:rPr>
              <w:t>Phân hệ phụ trách</w:t>
            </w:r>
          </w:p>
        </w:tc>
        <w:tc>
          <w:tcPr>
            <w:tcW w:type="dxa" w:w="1872"/>
            <w:shd w:fill="1F3A60"/>
            <w:tcMar>
              <w:top w:w="120" w:type="dxa"/>
              <w:bottom w:w="120" w:type="dxa"/>
              <w:left w:w="150" w:type="dxa"/>
              <w:right w:w="150" w:type="dxa"/>
            </w:tcMar>
            <w:vAlign w:val="center"/>
          </w:tcPr>
          <w:p>
            <w:pPr>
              <w:jc w:val="center"/>
            </w:pPr>
            <w:r>
              <w:rPr>
                <w:b/>
                <w:color w:val="FFFFFF"/>
                <w:sz w:val="20"/>
              </w:rPr>
              <w:t>Quyền bảo mật (PreAuthorize)</w:t>
            </w:r>
          </w:p>
        </w:tc>
        <w:tc>
          <w:tcPr>
            <w:tcW w:type="dxa" w:w="2448"/>
            <w:shd w:fill="1F3A60"/>
            <w:tcMar>
              <w:top w:w="120" w:type="dxa"/>
              <w:bottom w:w="120" w:type="dxa"/>
              <w:left w:w="150" w:type="dxa"/>
              <w:right w:w="150" w:type="dxa"/>
            </w:tcMar>
            <w:vAlign w:val="center"/>
          </w:tcPr>
          <w:p>
            <w:pPr>
              <w:jc w:val="center"/>
            </w:pPr>
            <w:r>
              <w:rPr>
                <w:b/>
                <w:color w:val="FFFFFF"/>
                <w:sz w:val="20"/>
              </w:rPr>
              <w:t>Tóm tắt chức năng</w:t>
            </w:r>
          </w:p>
        </w:tc>
      </w:tr>
      <w:tr>
        <w:tc>
          <w:tcPr>
            <w:tcW w:type="dxa" w:w="3312"/>
            <w:shd w:fill="FFFFFF"/>
            <w:tcMar>
              <w:top w:w="100" w:type="dxa"/>
              <w:bottom w:w="100" w:type="dxa"/>
              <w:left w:w="150" w:type="dxa"/>
              <w:right w:w="150" w:type="dxa"/>
            </w:tcMar>
            <w:vAlign w:val="center"/>
          </w:tcPr>
          <w:p>
            <w:pPr>
              <w:spacing w:line="264" w:lineRule="auto" w:after="40"/>
            </w:pPr>
            <w:r>
              <w:rPr>
                <w:sz w:val="19"/>
              </w:rPr>
              <w:t>POST /trips</w:t>
            </w:r>
          </w:p>
        </w:tc>
        <w:tc>
          <w:tcPr>
            <w:tcW w:type="dxa" w:w="1728"/>
            <w:shd w:fill="FFFFFF"/>
            <w:tcMar>
              <w:top w:w="100" w:type="dxa"/>
              <w:bottom w:w="100" w:type="dxa"/>
              <w:left w:w="150" w:type="dxa"/>
              <w:right w:w="150" w:type="dxa"/>
            </w:tcMar>
            <w:vAlign w:val="center"/>
          </w:tcPr>
          <w:p>
            <w:pPr>
              <w:spacing w:line="264" w:lineRule="auto" w:after="40"/>
            </w:pPr>
            <w:r>
              <w:rPr>
                <w:sz w:val="19"/>
              </w:rPr>
              <w:t>Trip Planning</w:t>
            </w:r>
          </w:p>
        </w:tc>
        <w:tc>
          <w:tcPr>
            <w:tcW w:type="dxa" w:w="1872"/>
            <w:shd w:fill="FFFFFF"/>
            <w:tcMar>
              <w:top w:w="100" w:type="dxa"/>
              <w:bottom w:w="100" w:type="dxa"/>
              <w:left w:w="150" w:type="dxa"/>
              <w:right w:w="150" w:type="dxa"/>
            </w:tcMar>
            <w:vAlign w:val="center"/>
          </w:tcPr>
          <w:p>
            <w:pPr>
              <w:spacing w:line="264" w:lineRule="auto" w:after="40"/>
            </w:pPr>
            <w:r>
              <w:rPr>
                <w:sz w:val="19"/>
              </w:rPr>
              <w:t>TRIP_CREATE</w:t>
            </w:r>
          </w:p>
        </w:tc>
        <w:tc>
          <w:tcPr>
            <w:tcW w:type="dxa" w:w="2448"/>
            <w:shd w:fill="FFFFFF"/>
            <w:tcMar>
              <w:top w:w="100" w:type="dxa"/>
              <w:bottom w:w="100" w:type="dxa"/>
              <w:left w:w="150" w:type="dxa"/>
              <w:right w:w="150" w:type="dxa"/>
            </w:tcMar>
            <w:vAlign w:val="center"/>
          </w:tcPr>
          <w:p>
            <w:pPr>
              <w:spacing w:line="264" w:lineRule="auto" w:after="40"/>
            </w:pPr>
            <w:r>
              <w:rPr>
                <w:sz w:val="19"/>
              </w:rPr>
              <w:t>Khởi tạo Trip mới kèm Version 1 và N ngày tương đối (Cần Idempotency-Key)</w:t>
            </w:r>
          </w:p>
        </w:tc>
      </w:tr>
      <w:tr>
        <w:tc>
          <w:tcPr>
            <w:tcW w:type="dxa" w:w="3312"/>
            <w:shd w:fill="F4F6F9"/>
            <w:tcMar>
              <w:top w:w="100" w:type="dxa"/>
              <w:bottom w:w="100" w:type="dxa"/>
              <w:left w:w="150" w:type="dxa"/>
              <w:right w:w="150" w:type="dxa"/>
            </w:tcMar>
            <w:vAlign w:val="center"/>
          </w:tcPr>
          <w:p>
            <w:pPr>
              <w:spacing w:line="264" w:lineRule="auto" w:after="40"/>
            </w:pPr>
            <w:r>
              <w:rPr>
                <w:sz w:val="19"/>
              </w:rPr>
              <w:t>GET /trips</w:t>
            </w:r>
          </w:p>
        </w:tc>
        <w:tc>
          <w:tcPr>
            <w:tcW w:type="dxa" w:w="1728"/>
            <w:shd w:fill="F4F6F9"/>
            <w:tcMar>
              <w:top w:w="100" w:type="dxa"/>
              <w:bottom w:w="100" w:type="dxa"/>
              <w:left w:w="150" w:type="dxa"/>
              <w:right w:w="150" w:type="dxa"/>
            </w:tcMar>
            <w:vAlign w:val="center"/>
          </w:tcPr>
          <w:p>
            <w:pPr>
              <w:spacing w:line="264" w:lineRule="auto" w:after="40"/>
            </w:pPr>
            <w:r>
              <w:rPr>
                <w:sz w:val="19"/>
              </w:rPr>
              <w:t>Trip Planning</w:t>
            </w:r>
          </w:p>
        </w:tc>
        <w:tc>
          <w:tcPr>
            <w:tcW w:type="dxa" w:w="1872"/>
            <w:shd w:fill="F4F6F9"/>
            <w:tcMar>
              <w:top w:w="100" w:type="dxa"/>
              <w:bottom w:w="100" w:type="dxa"/>
              <w:left w:w="150" w:type="dxa"/>
              <w:right w:w="150" w:type="dxa"/>
            </w:tcMar>
            <w:vAlign w:val="center"/>
          </w:tcPr>
          <w:p>
            <w:pPr>
              <w:spacing w:line="264" w:lineRule="auto" w:after="40"/>
            </w:pPr>
            <w:r>
              <w:rPr>
                <w:sz w:val="19"/>
              </w:rPr>
              <w:t>TRIP_READ</w:t>
            </w:r>
          </w:p>
        </w:tc>
        <w:tc>
          <w:tcPr>
            <w:tcW w:type="dxa" w:w="2448"/>
            <w:shd w:fill="F4F6F9"/>
            <w:tcMar>
              <w:top w:w="100" w:type="dxa"/>
              <w:bottom w:w="100" w:type="dxa"/>
              <w:left w:w="150" w:type="dxa"/>
              <w:right w:w="150" w:type="dxa"/>
            </w:tcMar>
            <w:vAlign w:val="center"/>
          </w:tcPr>
          <w:p>
            <w:pPr>
              <w:spacing w:line="264" w:lineRule="auto" w:after="40"/>
            </w:pPr>
            <w:r>
              <w:rPr>
                <w:sz w:val="19"/>
              </w:rPr>
              <w:t>Lấy danh sách Trip có phân trang và bộ lọc</w:t>
            </w:r>
          </w:p>
        </w:tc>
      </w:tr>
      <w:tr>
        <w:tc>
          <w:tcPr>
            <w:tcW w:type="dxa" w:w="3312"/>
            <w:shd w:fill="FFFFFF"/>
            <w:tcMar>
              <w:top w:w="100" w:type="dxa"/>
              <w:bottom w:w="100" w:type="dxa"/>
              <w:left w:w="150" w:type="dxa"/>
              <w:right w:w="150" w:type="dxa"/>
            </w:tcMar>
            <w:vAlign w:val="center"/>
          </w:tcPr>
          <w:p>
            <w:pPr>
              <w:spacing w:line="264" w:lineRule="auto" w:after="40"/>
            </w:pPr>
            <w:r>
              <w:rPr>
                <w:sz w:val="19"/>
              </w:rPr>
              <w:t>GET /trips/{tripId}</w:t>
            </w:r>
          </w:p>
        </w:tc>
        <w:tc>
          <w:tcPr>
            <w:tcW w:type="dxa" w:w="1728"/>
            <w:shd w:fill="FFFFFF"/>
            <w:tcMar>
              <w:top w:w="100" w:type="dxa"/>
              <w:bottom w:w="100" w:type="dxa"/>
              <w:left w:w="150" w:type="dxa"/>
              <w:right w:w="150" w:type="dxa"/>
            </w:tcMar>
            <w:vAlign w:val="center"/>
          </w:tcPr>
          <w:p>
            <w:pPr>
              <w:spacing w:line="264" w:lineRule="auto" w:after="40"/>
            </w:pPr>
            <w:r>
              <w:rPr>
                <w:sz w:val="19"/>
              </w:rPr>
              <w:t>Trip Planning</w:t>
            </w:r>
          </w:p>
        </w:tc>
        <w:tc>
          <w:tcPr>
            <w:tcW w:type="dxa" w:w="1872"/>
            <w:shd w:fill="FFFFFF"/>
            <w:tcMar>
              <w:top w:w="100" w:type="dxa"/>
              <w:bottom w:w="100" w:type="dxa"/>
              <w:left w:w="150" w:type="dxa"/>
              <w:right w:w="150" w:type="dxa"/>
            </w:tcMar>
            <w:vAlign w:val="center"/>
          </w:tcPr>
          <w:p>
            <w:pPr>
              <w:spacing w:line="264" w:lineRule="auto" w:after="40"/>
            </w:pPr>
            <w:r>
              <w:rPr>
                <w:sz w:val="19"/>
              </w:rPr>
              <w:t>TRIP_READ</w:t>
            </w:r>
          </w:p>
        </w:tc>
        <w:tc>
          <w:tcPr>
            <w:tcW w:type="dxa" w:w="2448"/>
            <w:shd w:fill="FFFFFF"/>
            <w:tcMar>
              <w:top w:w="100" w:type="dxa"/>
              <w:bottom w:w="100" w:type="dxa"/>
              <w:left w:w="150" w:type="dxa"/>
              <w:right w:w="150" w:type="dxa"/>
            </w:tcMar>
            <w:vAlign w:val="center"/>
          </w:tcPr>
          <w:p>
            <w:pPr>
              <w:spacing w:line="264" w:lineRule="auto" w:after="40"/>
            </w:pPr>
            <w:r>
              <w:rPr>
                <w:sz w:val="19"/>
              </w:rPr>
              <w:t>Xem thông tin chi tiết một Trip</w:t>
            </w:r>
          </w:p>
        </w:tc>
      </w:tr>
      <w:tr>
        <w:tc>
          <w:tcPr>
            <w:tcW w:type="dxa" w:w="3312"/>
            <w:shd w:fill="F4F6F9"/>
            <w:tcMar>
              <w:top w:w="100" w:type="dxa"/>
              <w:bottom w:w="100" w:type="dxa"/>
              <w:left w:w="150" w:type="dxa"/>
              <w:right w:w="150" w:type="dxa"/>
            </w:tcMar>
            <w:vAlign w:val="center"/>
          </w:tcPr>
          <w:p>
            <w:pPr>
              <w:spacing w:line="264" w:lineRule="auto" w:after="40"/>
            </w:pPr>
            <w:r>
              <w:rPr>
                <w:sz w:val="19"/>
              </w:rPr>
              <w:t>PATCH /trips/{tripId}</w:t>
            </w:r>
          </w:p>
        </w:tc>
        <w:tc>
          <w:tcPr>
            <w:tcW w:type="dxa" w:w="1728"/>
            <w:shd w:fill="F4F6F9"/>
            <w:tcMar>
              <w:top w:w="100" w:type="dxa"/>
              <w:bottom w:w="100" w:type="dxa"/>
              <w:left w:w="150" w:type="dxa"/>
              <w:right w:w="150" w:type="dxa"/>
            </w:tcMar>
            <w:vAlign w:val="center"/>
          </w:tcPr>
          <w:p>
            <w:pPr>
              <w:spacing w:line="264" w:lineRule="auto" w:after="40"/>
            </w:pPr>
            <w:r>
              <w:rPr>
                <w:sz w:val="19"/>
              </w:rPr>
              <w:t>Trip Planning</w:t>
            </w:r>
          </w:p>
        </w:tc>
        <w:tc>
          <w:tcPr>
            <w:tcW w:type="dxa" w:w="1872"/>
            <w:shd w:fill="F4F6F9"/>
            <w:tcMar>
              <w:top w:w="100" w:type="dxa"/>
              <w:bottom w:w="100" w:type="dxa"/>
              <w:left w:w="150" w:type="dxa"/>
              <w:right w:w="150" w:type="dxa"/>
            </w:tcMar>
            <w:vAlign w:val="center"/>
          </w:tcPr>
          <w:p>
            <w:pPr>
              <w:spacing w:line="264" w:lineRule="auto" w:after="40"/>
            </w:pPr>
            <w:r>
              <w:rPr>
                <w:sz w:val="19"/>
              </w:rPr>
              <w:t>TRIP_UPDATE</w:t>
            </w:r>
          </w:p>
        </w:tc>
        <w:tc>
          <w:tcPr>
            <w:tcW w:type="dxa" w:w="2448"/>
            <w:shd w:fill="F4F6F9"/>
            <w:tcMar>
              <w:top w:w="100" w:type="dxa"/>
              <w:bottom w:w="100" w:type="dxa"/>
              <w:left w:w="150" w:type="dxa"/>
              <w:right w:w="150" w:type="dxa"/>
            </w:tcMar>
            <w:vAlign w:val="center"/>
          </w:tcPr>
          <w:p>
            <w:pPr>
              <w:spacing w:line="264" w:lineRule="auto" w:after="40"/>
            </w:pPr>
            <w:r>
              <w:rPr>
                <w:sz w:val="19"/>
              </w:rPr>
              <w:t>Cập nhật metadata của Trip ở trạng thái DRAFT</w:t>
            </w:r>
          </w:p>
        </w:tc>
      </w:tr>
      <w:tr>
        <w:tc>
          <w:tcPr>
            <w:tcW w:type="dxa" w:w="3312"/>
            <w:shd w:fill="FFFFFF"/>
            <w:tcMar>
              <w:top w:w="100" w:type="dxa"/>
              <w:bottom w:w="100" w:type="dxa"/>
              <w:left w:w="150" w:type="dxa"/>
              <w:right w:w="150" w:type="dxa"/>
            </w:tcMar>
            <w:vAlign w:val="center"/>
          </w:tcPr>
          <w:p>
            <w:pPr>
              <w:spacing w:line="264" w:lineRule="auto" w:after="40"/>
            </w:pPr>
            <w:r>
              <w:rPr>
                <w:sz w:val="19"/>
              </w:rPr>
              <w:t>GET /trips/{tripId}/schedule-versions</w:t>
            </w:r>
          </w:p>
        </w:tc>
        <w:tc>
          <w:tcPr>
            <w:tcW w:type="dxa" w:w="1728"/>
            <w:shd w:fill="FFFFFF"/>
            <w:tcMar>
              <w:top w:w="100" w:type="dxa"/>
              <w:bottom w:w="100" w:type="dxa"/>
              <w:left w:w="150" w:type="dxa"/>
              <w:right w:w="150" w:type="dxa"/>
            </w:tcMar>
            <w:vAlign w:val="center"/>
          </w:tcPr>
          <w:p>
            <w:pPr>
              <w:spacing w:line="264" w:lineRule="auto" w:after="40"/>
            </w:pPr>
            <w:r>
              <w:rPr>
                <w:sz w:val="19"/>
              </w:rPr>
              <w:t>Trip Planning</w:t>
            </w:r>
          </w:p>
        </w:tc>
        <w:tc>
          <w:tcPr>
            <w:tcW w:type="dxa" w:w="1872"/>
            <w:shd w:fill="FFFFFF"/>
            <w:tcMar>
              <w:top w:w="100" w:type="dxa"/>
              <w:bottom w:w="100" w:type="dxa"/>
              <w:left w:w="150" w:type="dxa"/>
              <w:right w:w="150" w:type="dxa"/>
            </w:tcMar>
            <w:vAlign w:val="center"/>
          </w:tcPr>
          <w:p>
            <w:pPr>
              <w:spacing w:line="264" w:lineRule="auto" w:after="40"/>
            </w:pPr>
            <w:r>
              <w:rPr>
                <w:sz w:val="19"/>
              </w:rPr>
              <w:t>TRIP_READ</w:t>
            </w:r>
          </w:p>
        </w:tc>
        <w:tc>
          <w:tcPr>
            <w:tcW w:type="dxa" w:w="2448"/>
            <w:shd w:fill="FFFFFF"/>
            <w:tcMar>
              <w:top w:w="100" w:type="dxa"/>
              <w:bottom w:w="100" w:type="dxa"/>
              <w:left w:w="150" w:type="dxa"/>
              <w:right w:w="150" w:type="dxa"/>
            </w:tcMar>
            <w:vAlign w:val="center"/>
          </w:tcPr>
          <w:p>
            <w:pPr>
              <w:spacing w:line="264" w:lineRule="auto" w:after="40"/>
            </w:pPr>
            <w:r>
              <w:rPr>
                <w:sz w:val="19"/>
              </w:rPr>
              <w:t>Xem danh sách các phiên bản kế hoạch của Trip</w:t>
            </w:r>
          </w:p>
        </w:tc>
      </w:tr>
      <w:tr>
        <w:tc>
          <w:tcPr>
            <w:tcW w:type="dxa" w:w="3312"/>
            <w:shd w:fill="F4F6F9"/>
            <w:tcMar>
              <w:top w:w="100" w:type="dxa"/>
              <w:bottom w:w="100" w:type="dxa"/>
              <w:left w:w="150" w:type="dxa"/>
              <w:right w:w="150" w:type="dxa"/>
            </w:tcMar>
            <w:vAlign w:val="center"/>
          </w:tcPr>
          <w:p>
            <w:pPr>
              <w:spacing w:line="264" w:lineRule="auto" w:after="40"/>
            </w:pPr>
            <w:r>
              <w:rPr>
                <w:sz w:val="19"/>
              </w:rPr>
              <w:t>POST /trips/{tripId}/schedule-versions</w:t>
            </w:r>
          </w:p>
        </w:tc>
        <w:tc>
          <w:tcPr>
            <w:tcW w:type="dxa" w:w="1728"/>
            <w:shd w:fill="F4F6F9"/>
            <w:tcMar>
              <w:top w:w="100" w:type="dxa"/>
              <w:bottom w:w="100" w:type="dxa"/>
              <w:left w:w="150" w:type="dxa"/>
              <w:right w:w="150" w:type="dxa"/>
            </w:tcMar>
            <w:vAlign w:val="center"/>
          </w:tcPr>
          <w:p>
            <w:pPr>
              <w:spacing w:line="264" w:lineRule="auto" w:after="40"/>
            </w:pPr>
            <w:r>
              <w:rPr>
                <w:sz w:val="19"/>
              </w:rPr>
              <w:t>Trip Planning</w:t>
            </w:r>
          </w:p>
        </w:tc>
        <w:tc>
          <w:tcPr>
            <w:tcW w:type="dxa" w:w="1872"/>
            <w:shd w:fill="F4F6F9"/>
            <w:tcMar>
              <w:top w:w="100" w:type="dxa"/>
              <w:bottom w:w="100" w:type="dxa"/>
              <w:left w:w="150" w:type="dxa"/>
              <w:right w:w="150" w:type="dxa"/>
            </w:tcMar>
            <w:vAlign w:val="center"/>
          </w:tcPr>
          <w:p>
            <w:pPr>
              <w:spacing w:line="264" w:lineRule="auto" w:after="40"/>
            </w:pPr>
            <w:r>
              <w:rPr>
                <w:sz w:val="19"/>
              </w:rPr>
              <w:t>TRIP_PLAN_WRITE</w:t>
            </w:r>
          </w:p>
        </w:tc>
        <w:tc>
          <w:tcPr>
            <w:tcW w:type="dxa" w:w="2448"/>
            <w:shd w:fill="F4F6F9"/>
            <w:tcMar>
              <w:top w:w="100" w:type="dxa"/>
              <w:bottom w:w="100" w:type="dxa"/>
              <w:left w:w="150" w:type="dxa"/>
              <w:right w:w="150" w:type="dxa"/>
            </w:tcMar>
            <w:vAlign w:val="center"/>
          </w:tcPr>
          <w:p>
            <w:pPr>
              <w:spacing w:line="264" w:lineRule="auto" w:after="40"/>
            </w:pPr>
            <w:r>
              <w:rPr>
                <w:sz w:val="19"/>
              </w:rPr>
              <w:t>Tạo phiên bản kế tiếp (V2, V3...) từ bản PUBLISHED</w:t>
            </w:r>
          </w:p>
        </w:tc>
      </w:tr>
      <w:tr>
        <w:tc>
          <w:tcPr>
            <w:tcW w:type="dxa" w:w="3312"/>
            <w:shd w:fill="FFFFFF"/>
            <w:tcMar>
              <w:top w:w="100" w:type="dxa"/>
              <w:bottom w:w="100" w:type="dxa"/>
              <w:left w:w="150" w:type="dxa"/>
              <w:right w:w="150" w:type="dxa"/>
            </w:tcMar>
            <w:vAlign w:val="center"/>
          </w:tcPr>
          <w:p>
            <w:pPr>
              <w:spacing w:line="264" w:lineRule="auto" w:after="40"/>
            </w:pPr>
            <w:r>
              <w:rPr>
                <w:sz w:val="19"/>
              </w:rPr>
              <w:t>POST /trips/{tripId}/clone</w:t>
            </w:r>
          </w:p>
        </w:tc>
        <w:tc>
          <w:tcPr>
            <w:tcW w:type="dxa" w:w="1728"/>
            <w:shd w:fill="FFFFFF"/>
            <w:tcMar>
              <w:top w:w="100" w:type="dxa"/>
              <w:bottom w:w="100" w:type="dxa"/>
              <w:left w:w="150" w:type="dxa"/>
              <w:right w:w="150" w:type="dxa"/>
            </w:tcMar>
            <w:vAlign w:val="center"/>
          </w:tcPr>
          <w:p>
            <w:pPr>
              <w:spacing w:line="264" w:lineRule="auto" w:after="40"/>
            </w:pPr>
            <w:r>
              <w:rPr>
                <w:sz w:val="19"/>
              </w:rPr>
              <w:t>Trip Planning</w:t>
            </w:r>
          </w:p>
        </w:tc>
        <w:tc>
          <w:tcPr>
            <w:tcW w:type="dxa" w:w="1872"/>
            <w:shd w:fill="FFFFFF"/>
            <w:tcMar>
              <w:top w:w="100" w:type="dxa"/>
              <w:bottom w:w="100" w:type="dxa"/>
              <w:left w:w="150" w:type="dxa"/>
              <w:right w:w="150" w:type="dxa"/>
            </w:tcMar>
            <w:vAlign w:val="center"/>
          </w:tcPr>
          <w:p>
            <w:pPr>
              <w:spacing w:line="264" w:lineRule="auto" w:after="40"/>
            </w:pPr>
            <w:r>
              <w:rPr>
                <w:sz w:val="19"/>
              </w:rPr>
              <w:t>TRIP_CREATE</w:t>
            </w:r>
          </w:p>
        </w:tc>
        <w:tc>
          <w:tcPr>
            <w:tcW w:type="dxa" w:w="2448"/>
            <w:shd w:fill="FFFFFF"/>
            <w:tcMar>
              <w:top w:w="100" w:type="dxa"/>
              <w:bottom w:w="100" w:type="dxa"/>
              <w:left w:w="150" w:type="dxa"/>
              <w:right w:w="150" w:type="dxa"/>
            </w:tcMar>
            <w:vAlign w:val="center"/>
          </w:tcPr>
          <w:p>
            <w:pPr>
              <w:spacing w:line="264" w:lineRule="auto" w:after="40"/>
            </w:pPr>
            <w:r>
              <w:rPr>
                <w:sz w:val="19"/>
              </w:rPr>
              <w:t>Nhân bản sâu Trip sang bản ghi mới (Cần Idempotency-Key)</w:t>
            </w:r>
          </w:p>
        </w:tc>
      </w:tr>
      <w:tr>
        <w:tc>
          <w:tcPr>
            <w:tcW w:type="dxa" w:w="3312"/>
            <w:shd w:fill="F4F6F9"/>
            <w:tcMar>
              <w:top w:w="100" w:type="dxa"/>
              <w:bottom w:w="100" w:type="dxa"/>
              <w:left w:w="150" w:type="dxa"/>
              <w:right w:w="150" w:type="dxa"/>
            </w:tcMar>
            <w:vAlign w:val="center"/>
          </w:tcPr>
          <w:p>
            <w:pPr>
              <w:spacing w:line="264" w:lineRule="auto" w:after="40"/>
            </w:pPr>
            <w:r>
              <w:rPr>
                <w:sz w:val="19"/>
              </w:rPr>
              <w:t>POST /trips/{tripId}/archive</w:t>
            </w:r>
          </w:p>
        </w:tc>
        <w:tc>
          <w:tcPr>
            <w:tcW w:type="dxa" w:w="1728"/>
            <w:shd w:fill="F4F6F9"/>
            <w:tcMar>
              <w:top w:w="100" w:type="dxa"/>
              <w:bottom w:w="100" w:type="dxa"/>
              <w:left w:w="150" w:type="dxa"/>
              <w:right w:w="150" w:type="dxa"/>
            </w:tcMar>
            <w:vAlign w:val="center"/>
          </w:tcPr>
          <w:p>
            <w:pPr>
              <w:spacing w:line="264" w:lineRule="auto" w:after="40"/>
            </w:pPr>
            <w:r>
              <w:rPr>
                <w:sz w:val="19"/>
              </w:rPr>
              <w:t>Trip Planning</w:t>
            </w:r>
          </w:p>
        </w:tc>
        <w:tc>
          <w:tcPr>
            <w:tcW w:type="dxa" w:w="1872"/>
            <w:shd w:fill="F4F6F9"/>
            <w:tcMar>
              <w:top w:w="100" w:type="dxa"/>
              <w:bottom w:w="100" w:type="dxa"/>
              <w:left w:w="150" w:type="dxa"/>
              <w:right w:w="150" w:type="dxa"/>
            </w:tcMar>
            <w:vAlign w:val="center"/>
          </w:tcPr>
          <w:p>
            <w:pPr>
              <w:spacing w:line="264" w:lineRule="auto" w:after="40"/>
            </w:pPr>
            <w:r>
              <w:rPr>
                <w:sz w:val="19"/>
              </w:rPr>
              <w:t>TRIP_DELETE</w:t>
            </w:r>
          </w:p>
        </w:tc>
        <w:tc>
          <w:tcPr>
            <w:tcW w:type="dxa" w:w="2448"/>
            <w:shd w:fill="F4F6F9"/>
            <w:tcMar>
              <w:top w:w="100" w:type="dxa"/>
              <w:bottom w:w="100" w:type="dxa"/>
              <w:left w:w="150" w:type="dxa"/>
              <w:right w:w="150" w:type="dxa"/>
            </w:tcMar>
            <w:vAlign w:val="center"/>
          </w:tcPr>
          <w:p>
            <w:pPr>
              <w:spacing w:line="264" w:lineRule="auto" w:after="40"/>
            </w:pPr>
            <w:r>
              <w:rPr>
                <w:sz w:val="19"/>
              </w:rPr>
              <w:t>Lưu trữ Trip</w:t>
            </w:r>
          </w:p>
        </w:tc>
      </w:tr>
      <w:tr>
        <w:tc>
          <w:tcPr>
            <w:tcW w:type="dxa" w:w="3312"/>
            <w:shd w:fill="FFFFFF"/>
            <w:tcMar>
              <w:top w:w="100" w:type="dxa"/>
              <w:bottom w:w="100" w:type="dxa"/>
              <w:left w:w="150" w:type="dxa"/>
              <w:right w:w="150" w:type="dxa"/>
            </w:tcMar>
            <w:vAlign w:val="center"/>
          </w:tcPr>
          <w:p>
            <w:pPr>
              <w:spacing w:line="264" w:lineRule="auto" w:after="40"/>
            </w:pPr>
            <w:r>
              <w:rPr>
                <w:sz w:val="19"/>
              </w:rPr>
              <w:t>GET /trip-schedule-versions/{versionId}</w:t>
            </w:r>
          </w:p>
        </w:tc>
        <w:tc>
          <w:tcPr>
            <w:tcW w:type="dxa" w:w="1728"/>
            <w:shd w:fill="FFFFFF"/>
            <w:tcMar>
              <w:top w:w="100" w:type="dxa"/>
              <w:bottom w:w="100" w:type="dxa"/>
              <w:left w:w="150" w:type="dxa"/>
              <w:right w:w="150" w:type="dxa"/>
            </w:tcMar>
            <w:vAlign w:val="center"/>
          </w:tcPr>
          <w:p>
            <w:pPr>
              <w:spacing w:line="264" w:lineRule="auto" w:after="40"/>
            </w:pPr>
            <w:r>
              <w:rPr>
                <w:sz w:val="19"/>
              </w:rPr>
              <w:t>Schedule Version</w:t>
            </w:r>
          </w:p>
        </w:tc>
        <w:tc>
          <w:tcPr>
            <w:tcW w:type="dxa" w:w="1872"/>
            <w:shd w:fill="FFFFFF"/>
            <w:tcMar>
              <w:top w:w="100" w:type="dxa"/>
              <w:bottom w:w="100" w:type="dxa"/>
              <w:left w:w="150" w:type="dxa"/>
              <w:right w:w="150" w:type="dxa"/>
            </w:tcMar>
            <w:vAlign w:val="center"/>
          </w:tcPr>
          <w:p>
            <w:pPr>
              <w:spacing w:line="264" w:lineRule="auto" w:after="40"/>
            </w:pPr>
            <w:r>
              <w:rPr>
                <w:sz w:val="19"/>
              </w:rPr>
              <w:t>TRIP_READ</w:t>
            </w:r>
          </w:p>
        </w:tc>
        <w:tc>
          <w:tcPr>
            <w:tcW w:type="dxa" w:w="2448"/>
            <w:shd w:fill="FFFFFF"/>
            <w:tcMar>
              <w:top w:w="100" w:type="dxa"/>
              <w:bottom w:w="100" w:type="dxa"/>
              <w:left w:w="150" w:type="dxa"/>
              <w:right w:w="150" w:type="dxa"/>
            </w:tcMar>
            <w:vAlign w:val="center"/>
          </w:tcPr>
          <w:p>
            <w:pPr>
              <w:spacing w:line="264" w:lineRule="auto" w:after="40"/>
            </w:pPr>
            <w:r>
              <w:rPr>
                <w:sz w:val="19"/>
              </w:rPr>
              <w:t>Lấy chi tiết toàn bộ kế hoạch (Days, Stops, Entries) theo UUID</w:t>
            </w:r>
          </w:p>
        </w:tc>
      </w:tr>
      <w:tr>
        <w:tc>
          <w:tcPr>
            <w:tcW w:type="dxa" w:w="3312"/>
            <w:shd w:fill="F4F6F9"/>
            <w:tcMar>
              <w:top w:w="100" w:type="dxa"/>
              <w:bottom w:w="100" w:type="dxa"/>
              <w:left w:w="150" w:type="dxa"/>
              <w:right w:w="150" w:type="dxa"/>
            </w:tcMar>
            <w:vAlign w:val="center"/>
          </w:tcPr>
          <w:p>
            <w:pPr>
              <w:spacing w:line="264" w:lineRule="auto" w:after="40"/>
            </w:pPr>
            <w:r>
              <w:rPr>
                <w:sz w:val="19"/>
              </w:rPr>
              <w:t>PUT /trip-schedule-versions/{versionId}</w:t>
            </w:r>
          </w:p>
        </w:tc>
        <w:tc>
          <w:tcPr>
            <w:tcW w:type="dxa" w:w="1728"/>
            <w:shd w:fill="F4F6F9"/>
            <w:tcMar>
              <w:top w:w="100" w:type="dxa"/>
              <w:bottom w:w="100" w:type="dxa"/>
              <w:left w:w="150" w:type="dxa"/>
              <w:right w:w="150" w:type="dxa"/>
            </w:tcMar>
            <w:vAlign w:val="center"/>
          </w:tcPr>
          <w:p>
            <w:pPr>
              <w:spacing w:line="264" w:lineRule="auto" w:after="40"/>
            </w:pPr>
            <w:r>
              <w:rPr>
                <w:sz w:val="19"/>
              </w:rPr>
              <w:t>Schedule Version</w:t>
            </w:r>
          </w:p>
        </w:tc>
        <w:tc>
          <w:tcPr>
            <w:tcW w:type="dxa" w:w="1872"/>
            <w:shd w:fill="F4F6F9"/>
            <w:tcMar>
              <w:top w:w="100" w:type="dxa"/>
              <w:bottom w:w="100" w:type="dxa"/>
              <w:left w:w="150" w:type="dxa"/>
              <w:right w:w="150" w:type="dxa"/>
            </w:tcMar>
            <w:vAlign w:val="center"/>
          </w:tcPr>
          <w:p>
            <w:pPr>
              <w:spacing w:line="264" w:lineRule="auto" w:after="40"/>
            </w:pPr>
            <w:r>
              <w:rPr>
                <w:sz w:val="19"/>
              </w:rPr>
              <w:t>TRIP_PLAN_WRITE</w:t>
            </w:r>
          </w:p>
        </w:tc>
        <w:tc>
          <w:tcPr>
            <w:tcW w:type="dxa" w:w="2448"/>
            <w:shd w:fill="F4F6F9"/>
            <w:tcMar>
              <w:top w:w="100" w:type="dxa"/>
              <w:bottom w:w="100" w:type="dxa"/>
              <w:left w:w="150" w:type="dxa"/>
              <w:right w:w="150" w:type="dxa"/>
            </w:tcMar>
            <w:vAlign w:val="center"/>
          </w:tcPr>
          <w:p>
            <w:pPr>
              <w:spacing w:line="264" w:lineRule="auto" w:after="40"/>
            </w:pPr>
            <w:r>
              <w:rPr>
                <w:sz w:val="19"/>
              </w:rPr>
              <w:t>Lưu đồng bộ toàn bộ nội dung kế hoạch (Atomic Save)</w:t>
            </w:r>
          </w:p>
        </w:tc>
      </w:tr>
      <w:tr>
        <w:tc>
          <w:tcPr>
            <w:tcW w:type="dxa" w:w="3312"/>
            <w:shd w:fill="FFFFFF"/>
            <w:tcMar>
              <w:top w:w="100" w:type="dxa"/>
              <w:bottom w:w="100" w:type="dxa"/>
              <w:left w:w="150" w:type="dxa"/>
              <w:right w:w="150" w:type="dxa"/>
            </w:tcMar>
            <w:vAlign w:val="center"/>
          </w:tcPr>
          <w:p>
            <w:pPr>
              <w:spacing w:line="264" w:lineRule="auto" w:after="40"/>
            </w:pPr>
            <w:r>
              <w:rPr>
                <w:sz w:val="19"/>
              </w:rPr>
              <w:t>POST /trip-schedule-versions/{versionId}/validate</w:t>
            </w:r>
          </w:p>
        </w:tc>
        <w:tc>
          <w:tcPr>
            <w:tcW w:type="dxa" w:w="1728"/>
            <w:shd w:fill="FFFFFF"/>
            <w:tcMar>
              <w:top w:w="100" w:type="dxa"/>
              <w:bottom w:w="100" w:type="dxa"/>
              <w:left w:w="150" w:type="dxa"/>
              <w:right w:w="150" w:type="dxa"/>
            </w:tcMar>
            <w:vAlign w:val="center"/>
          </w:tcPr>
          <w:p>
            <w:pPr>
              <w:spacing w:line="264" w:lineRule="auto" w:after="40"/>
            </w:pPr>
            <w:r>
              <w:rPr>
                <w:sz w:val="19"/>
              </w:rPr>
              <w:t>Schedule Version</w:t>
            </w:r>
          </w:p>
        </w:tc>
        <w:tc>
          <w:tcPr>
            <w:tcW w:type="dxa" w:w="1872"/>
            <w:shd w:fill="FFFFFF"/>
            <w:tcMar>
              <w:top w:w="100" w:type="dxa"/>
              <w:bottom w:w="100" w:type="dxa"/>
              <w:left w:w="150" w:type="dxa"/>
              <w:right w:w="150" w:type="dxa"/>
            </w:tcMar>
            <w:vAlign w:val="center"/>
          </w:tcPr>
          <w:p>
            <w:pPr>
              <w:spacing w:line="264" w:lineRule="auto" w:after="40"/>
            </w:pPr>
            <w:r>
              <w:rPr>
                <w:sz w:val="19"/>
              </w:rPr>
              <w:t>TRIP_PLAN_VALIDATE</w:t>
            </w:r>
          </w:p>
        </w:tc>
        <w:tc>
          <w:tcPr>
            <w:tcW w:type="dxa" w:w="2448"/>
            <w:shd w:fill="FFFFFF"/>
            <w:tcMar>
              <w:top w:w="100" w:type="dxa"/>
              <w:bottom w:w="100" w:type="dxa"/>
              <w:left w:w="150" w:type="dxa"/>
              <w:right w:w="150" w:type="dxa"/>
            </w:tcMar>
            <w:vAlign w:val="center"/>
          </w:tcPr>
          <w:p>
            <w:pPr>
              <w:spacing w:line="264" w:lineRule="auto" w:after="40"/>
            </w:pPr>
            <w:r>
              <w:rPr>
                <w:sz w:val="19"/>
              </w:rPr>
              <w:t>Kiểm tra thẩm định kế hoạch (Trả về ValidationReport)</w:t>
            </w:r>
          </w:p>
        </w:tc>
      </w:tr>
      <w:tr>
        <w:tc>
          <w:tcPr>
            <w:tcW w:type="dxa" w:w="3312"/>
            <w:shd w:fill="F4F6F9"/>
            <w:tcMar>
              <w:top w:w="100" w:type="dxa"/>
              <w:bottom w:w="100" w:type="dxa"/>
              <w:left w:w="150" w:type="dxa"/>
              <w:right w:w="150" w:type="dxa"/>
            </w:tcMar>
            <w:vAlign w:val="center"/>
          </w:tcPr>
          <w:p>
            <w:pPr>
              <w:spacing w:line="264" w:lineRule="auto" w:after="40"/>
            </w:pPr>
            <w:r>
              <w:rPr>
                <w:sz w:val="19"/>
              </w:rPr>
              <w:t>POST /trip-schedule-versions/{versionId}/submit</w:t>
            </w:r>
          </w:p>
        </w:tc>
        <w:tc>
          <w:tcPr>
            <w:tcW w:type="dxa" w:w="1728"/>
            <w:shd w:fill="F4F6F9"/>
            <w:tcMar>
              <w:top w:w="100" w:type="dxa"/>
              <w:bottom w:w="100" w:type="dxa"/>
              <w:left w:w="150" w:type="dxa"/>
              <w:right w:w="150" w:type="dxa"/>
            </w:tcMar>
            <w:vAlign w:val="center"/>
          </w:tcPr>
          <w:p>
            <w:pPr>
              <w:spacing w:line="264" w:lineRule="auto" w:after="40"/>
            </w:pPr>
            <w:r>
              <w:rPr>
                <w:sz w:val="19"/>
              </w:rPr>
              <w:t>Schedule Version</w:t>
            </w:r>
          </w:p>
        </w:tc>
        <w:tc>
          <w:tcPr>
            <w:tcW w:type="dxa" w:w="1872"/>
            <w:shd w:fill="F4F6F9"/>
            <w:tcMar>
              <w:top w:w="100" w:type="dxa"/>
              <w:bottom w:w="100" w:type="dxa"/>
              <w:left w:w="150" w:type="dxa"/>
              <w:right w:w="150" w:type="dxa"/>
            </w:tcMar>
            <w:vAlign w:val="center"/>
          </w:tcPr>
          <w:p>
            <w:pPr>
              <w:spacing w:line="264" w:lineRule="auto" w:after="40"/>
            </w:pPr>
            <w:r>
              <w:rPr>
                <w:sz w:val="19"/>
              </w:rPr>
              <w:t>TRIP_PLAN_SUBMIT</w:t>
            </w:r>
          </w:p>
        </w:tc>
        <w:tc>
          <w:tcPr>
            <w:tcW w:type="dxa" w:w="2448"/>
            <w:shd w:fill="F4F6F9"/>
            <w:tcMar>
              <w:top w:w="100" w:type="dxa"/>
              <w:bottom w:w="100" w:type="dxa"/>
              <w:left w:w="150" w:type="dxa"/>
              <w:right w:w="150" w:type="dxa"/>
            </w:tcMar>
            <w:vAlign w:val="center"/>
          </w:tcPr>
          <w:p>
            <w:pPr>
              <w:spacing w:line="264" w:lineRule="auto" w:after="40"/>
            </w:pPr>
            <w:r>
              <w:rPr>
                <w:sz w:val="19"/>
              </w:rPr>
              <w:t>Gửi phê duyệt phiên bản kế hoạch (DRAFT -&gt; IN_REVIEW)</w:t>
            </w:r>
          </w:p>
        </w:tc>
      </w:tr>
      <w:tr>
        <w:tc>
          <w:tcPr>
            <w:tcW w:type="dxa" w:w="3312"/>
            <w:shd w:fill="FFFFFF"/>
            <w:tcMar>
              <w:top w:w="100" w:type="dxa"/>
              <w:bottom w:w="100" w:type="dxa"/>
              <w:left w:w="150" w:type="dxa"/>
              <w:right w:w="150" w:type="dxa"/>
            </w:tcMar>
            <w:vAlign w:val="center"/>
          </w:tcPr>
          <w:p>
            <w:pPr>
              <w:spacing w:line="264" w:lineRule="auto" w:after="40"/>
            </w:pPr>
            <w:r>
              <w:rPr>
                <w:sz w:val="19"/>
              </w:rPr>
              <w:t>POST /trip-schedule-versions/{versionId}/return</w:t>
            </w:r>
          </w:p>
        </w:tc>
        <w:tc>
          <w:tcPr>
            <w:tcW w:type="dxa" w:w="1728"/>
            <w:shd w:fill="FFFFFF"/>
            <w:tcMar>
              <w:top w:w="100" w:type="dxa"/>
              <w:bottom w:w="100" w:type="dxa"/>
              <w:left w:w="150" w:type="dxa"/>
              <w:right w:w="150" w:type="dxa"/>
            </w:tcMar>
            <w:vAlign w:val="center"/>
          </w:tcPr>
          <w:p>
            <w:pPr>
              <w:spacing w:line="264" w:lineRule="auto" w:after="40"/>
            </w:pPr>
            <w:r>
              <w:rPr>
                <w:sz w:val="19"/>
              </w:rPr>
              <w:t>Schedule Version</w:t>
            </w:r>
          </w:p>
        </w:tc>
        <w:tc>
          <w:tcPr>
            <w:tcW w:type="dxa" w:w="1872"/>
            <w:shd w:fill="FFFFFF"/>
            <w:tcMar>
              <w:top w:w="100" w:type="dxa"/>
              <w:bottom w:w="100" w:type="dxa"/>
              <w:left w:w="150" w:type="dxa"/>
              <w:right w:w="150" w:type="dxa"/>
            </w:tcMar>
            <w:vAlign w:val="center"/>
          </w:tcPr>
          <w:p>
            <w:pPr>
              <w:spacing w:line="264" w:lineRule="auto" w:after="40"/>
            </w:pPr>
            <w:r>
              <w:rPr>
                <w:sz w:val="19"/>
              </w:rPr>
              <w:t>TRIP_PLAN_REVIEW</w:t>
            </w:r>
          </w:p>
        </w:tc>
        <w:tc>
          <w:tcPr>
            <w:tcW w:type="dxa" w:w="2448"/>
            <w:shd w:fill="FFFFFF"/>
            <w:tcMar>
              <w:top w:w="100" w:type="dxa"/>
              <w:bottom w:w="100" w:type="dxa"/>
              <w:left w:w="150" w:type="dxa"/>
              <w:right w:w="150" w:type="dxa"/>
            </w:tcMar>
            <w:vAlign w:val="center"/>
          </w:tcPr>
          <w:p>
            <w:pPr>
              <w:spacing w:line="264" w:lineRule="auto" w:after="40"/>
            </w:pPr>
            <w:r>
              <w:rPr>
                <w:sz w:val="19"/>
              </w:rPr>
              <w:t>Trả về bản nháp kèm lý do từ chối (IN_REVIEW -&gt; DRAFT)</w:t>
            </w:r>
          </w:p>
        </w:tc>
      </w:tr>
      <w:tr>
        <w:tc>
          <w:tcPr>
            <w:tcW w:type="dxa" w:w="3312"/>
            <w:shd w:fill="F4F6F9"/>
            <w:tcMar>
              <w:top w:w="100" w:type="dxa"/>
              <w:bottom w:w="100" w:type="dxa"/>
              <w:left w:w="150" w:type="dxa"/>
              <w:right w:w="150" w:type="dxa"/>
            </w:tcMar>
            <w:vAlign w:val="center"/>
          </w:tcPr>
          <w:p>
            <w:pPr>
              <w:spacing w:line="264" w:lineRule="auto" w:after="40"/>
            </w:pPr>
            <w:r>
              <w:rPr>
                <w:sz w:val="19"/>
              </w:rPr>
              <w:t>POST /trip-schedule-versions/{versionId}/publish</w:t>
            </w:r>
          </w:p>
        </w:tc>
        <w:tc>
          <w:tcPr>
            <w:tcW w:type="dxa" w:w="1728"/>
            <w:shd w:fill="F4F6F9"/>
            <w:tcMar>
              <w:top w:w="100" w:type="dxa"/>
              <w:bottom w:w="100" w:type="dxa"/>
              <w:left w:w="150" w:type="dxa"/>
              <w:right w:w="150" w:type="dxa"/>
            </w:tcMar>
            <w:vAlign w:val="center"/>
          </w:tcPr>
          <w:p>
            <w:pPr>
              <w:spacing w:line="264" w:lineRule="auto" w:after="40"/>
            </w:pPr>
            <w:r>
              <w:rPr>
                <w:sz w:val="19"/>
              </w:rPr>
              <w:t>Schedule Version</w:t>
            </w:r>
          </w:p>
        </w:tc>
        <w:tc>
          <w:tcPr>
            <w:tcW w:type="dxa" w:w="1872"/>
            <w:shd w:fill="F4F6F9"/>
            <w:tcMar>
              <w:top w:w="100" w:type="dxa"/>
              <w:bottom w:w="100" w:type="dxa"/>
              <w:left w:w="150" w:type="dxa"/>
              <w:right w:w="150" w:type="dxa"/>
            </w:tcMar>
            <w:vAlign w:val="center"/>
          </w:tcPr>
          <w:p>
            <w:pPr>
              <w:spacing w:line="264" w:lineRule="auto" w:after="40"/>
            </w:pPr>
            <w:r>
              <w:rPr>
                <w:sz w:val="19"/>
              </w:rPr>
              <w:t>TRIP_PLAN_REVIEW</w:t>
            </w:r>
          </w:p>
        </w:tc>
        <w:tc>
          <w:tcPr>
            <w:tcW w:type="dxa" w:w="2448"/>
            <w:shd w:fill="F4F6F9"/>
            <w:tcMar>
              <w:top w:w="100" w:type="dxa"/>
              <w:bottom w:w="100" w:type="dxa"/>
              <w:left w:w="150" w:type="dxa"/>
              <w:right w:w="150" w:type="dxa"/>
            </w:tcMar>
            <w:vAlign w:val="center"/>
          </w:tcPr>
          <w:p>
            <w:pPr>
              <w:spacing w:line="264" w:lineRule="auto" w:after="40"/>
            </w:pPr>
            <w:r>
              <w:rPr>
                <w:sz w:val="19"/>
              </w:rPr>
              <w:t>Phê duyệt xuất bản kế hoạch (Áp dụng Maker-Checker)</w:t>
            </w:r>
          </w:p>
        </w:tc>
      </w:tr>
      <w:tr>
        <w:tc>
          <w:tcPr>
            <w:tcW w:type="dxa" w:w="3312"/>
            <w:shd w:fill="FFFFFF"/>
            <w:tcMar>
              <w:top w:w="100" w:type="dxa"/>
              <w:bottom w:w="100" w:type="dxa"/>
              <w:left w:w="150" w:type="dxa"/>
              <w:right w:w="150" w:type="dxa"/>
            </w:tcMar>
            <w:vAlign w:val="center"/>
          </w:tcPr>
          <w:p>
            <w:pPr>
              <w:spacing w:line="264" w:lineRule="auto" w:after="40"/>
            </w:pPr>
            <w:r>
              <w:rPr>
                <w:sz w:val="19"/>
              </w:rPr>
              <w:t>GET /trip-schedule-versions/{versionId}/history</w:t>
            </w:r>
          </w:p>
        </w:tc>
        <w:tc>
          <w:tcPr>
            <w:tcW w:type="dxa" w:w="1728"/>
            <w:shd w:fill="FFFFFF"/>
            <w:tcMar>
              <w:top w:w="100" w:type="dxa"/>
              <w:bottom w:w="100" w:type="dxa"/>
              <w:left w:w="150" w:type="dxa"/>
              <w:right w:w="150" w:type="dxa"/>
            </w:tcMar>
            <w:vAlign w:val="center"/>
          </w:tcPr>
          <w:p>
            <w:pPr>
              <w:spacing w:line="264" w:lineRule="auto" w:after="40"/>
            </w:pPr>
            <w:r>
              <w:rPr>
                <w:sz w:val="19"/>
              </w:rPr>
              <w:t>Schedule Version</w:t>
            </w:r>
          </w:p>
        </w:tc>
        <w:tc>
          <w:tcPr>
            <w:tcW w:type="dxa" w:w="1872"/>
            <w:shd w:fill="FFFFFF"/>
            <w:tcMar>
              <w:top w:w="100" w:type="dxa"/>
              <w:bottom w:w="100" w:type="dxa"/>
              <w:left w:w="150" w:type="dxa"/>
              <w:right w:w="150" w:type="dxa"/>
            </w:tcMar>
            <w:vAlign w:val="center"/>
          </w:tcPr>
          <w:p>
            <w:pPr>
              <w:spacing w:line="264" w:lineRule="auto" w:after="40"/>
            </w:pPr>
            <w:r>
              <w:rPr>
                <w:sz w:val="19"/>
              </w:rPr>
              <w:t>TRIP_READ</w:t>
            </w:r>
          </w:p>
        </w:tc>
        <w:tc>
          <w:tcPr>
            <w:tcW w:type="dxa" w:w="2448"/>
            <w:shd w:fill="FFFFFF"/>
            <w:tcMar>
              <w:top w:w="100" w:type="dxa"/>
              <w:bottom w:w="100" w:type="dxa"/>
              <w:left w:w="150" w:type="dxa"/>
              <w:right w:w="150" w:type="dxa"/>
            </w:tcMar>
            <w:vAlign w:val="center"/>
          </w:tcPr>
          <w:p>
            <w:pPr>
              <w:spacing w:line="264" w:lineRule="auto" w:after="40"/>
            </w:pPr>
            <w:r>
              <w:rPr>
                <w:sz w:val="19"/>
              </w:rPr>
              <w:t>Truy vết lịch sử kiểm toán của phiên bản</w:t>
            </w:r>
          </w:p>
        </w:tc>
      </w:tr>
      <w:tr>
        <w:tc>
          <w:tcPr>
            <w:tcW w:type="dxa" w:w="3312"/>
            <w:shd w:fill="F4F6F9"/>
            <w:tcMar>
              <w:top w:w="100" w:type="dxa"/>
              <w:bottom w:w="100" w:type="dxa"/>
              <w:left w:w="150" w:type="dxa"/>
              <w:right w:w="150" w:type="dxa"/>
            </w:tcMar>
            <w:vAlign w:val="center"/>
          </w:tcPr>
          <w:p>
            <w:pPr>
              <w:spacing w:line="264" w:lineRule="auto" w:after="40"/>
            </w:pPr>
            <w:r>
              <w:rPr>
                <w:sz w:val="19"/>
              </w:rPr>
              <w:t>GET /trip-planning/catalogs</w:t>
            </w:r>
          </w:p>
        </w:tc>
        <w:tc>
          <w:tcPr>
            <w:tcW w:type="dxa" w:w="1728"/>
            <w:shd w:fill="F4F6F9"/>
            <w:tcMar>
              <w:top w:w="100" w:type="dxa"/>
              <w:bottom w:w="100" w:type="dxa"/>
              <w:left w:w="150" w:type="dxa"/>
              <w:right w:w="150" w:type="dxa"/>
            </w:tcMar>
            <w:vAlign w:val="center"/>
          </w:tcPr>
          <w:p>
            <w:pPr>
              <w:spacing w:line="264" w:lineRule="auto" w:after="40"/>
            </w:pPr>
            <w:r>
              <w:rPr>
                <w:sz w:val="19"/>
              </w:rPr>
              <w:t>Catalogs</w:t>
            </w:r>
          </w:p>
        </w:tc>
        <w:tc>
          <w:tcPr>
            <w:tcW w:type="dxa" w:w="1872"/>
            <w:shd w:fill="F4F6F9"/>
            <w:tcMar>
              <w:top w:w="100" w:type="dxa"/>
              <w:bottom w:w="100" w:type="dxa"/>
              <w:left w:w="150" w:type="dxa"/>
              <w:right w:w="150" w:type="dxa"/>
            </w:tcMar>
            <w:vAlign w:val="center"/>
          </w:tcPr>
          <w:p>
            <w:pPr>
              <w:spacing w:line="264" w:lineRule="auto" w:after="40"/>
            </w:pPr>
            <w:r>
              <w:rPr>
                <w:sz w:val="19"/>
              </w:rPr>
              <w:t>TRIP_READ</w:t>
            </w:r>
          </w:p>
        </w:tc>
        <w:tc>
          <w:tcPr>
            <w:tcW w:type="dxa" w:w="2448"/>
            <w:shd w:fill="F4F6F9"/>
            <w:tcMar>
              <w:top w:w="100" w:type="dxa"/>
              <w:bottom w:w="100" w:type="dxa"/>
              <w:left w:w="150" w:type="dxa"/>
              <w:right w:w="150" w:type="dxa"/>
            </w:tcMar>
            <w:vAlign w:val="center"/>
          </w:tcPr>
          <w:p>
            <w:pPr>
              <w:spacing w:line="264" w:lineRule="auto" w:after="40"/>
            </w:pPr>
            <w:r>
              <w:rPr>
                <w:sz w:val="19"/>
              </w:rPr>
              <w:t>Lấy danh mục khu vực hoạt động, loại chuyến, chính sách hỗ trợ</w:t>
            </w:r>
          </w:p>
        </w:tc>
      </w:tr>
      <w:tr>
        <w:tc>
          <w:tcPr>
            <w:tcW w:type="dxa" w:w="3312"/>
            <w:shd w:fill="FFFFFF"/>
            <w:tcMar>
              <w:top w:w="100" w:type="dxa"/>
              <w:bottom w:w="100" w:type="dxa"/>
              <w:left w:w="150" w:type="dxa"/>
              <w:right w:w="150" w:type="dxa"/>
            </w:tcMar>
            <w:vAlign w:val="center"/>
          </w:tcPr>
          <w:p>
            <w:pPr>
              <w:spacing w:line="264" w:lineRule="auto" w:after="40"/>
            </w:pPr>
            <w:r>
              <w:rPr>
                <w:sz w:val="19"/>
              </w:rPr>
              <w:t>GET /system/business-code-rules</w:t>
            </w:r>
          </w:p>
        </w:tc>
        <w:tc>
          <w:tcPr>
            <w:tcW w:type="dxa" w:w="1728"/>
            <w:shd w:fill="FFFFFF"/>
            <w:tcMar>
              <w:top w:w="100" w:type="dxa"/>
              <w:bottom w:w="100" w:type="dxa"/>
              <w:left w:w="150" w:type="dxa"/>
              <w:right w:w="150" w:type="dxa"/>
            </w:tcMar>
            <w:vAlign w:val="center"/>
          </w:tcPr>
          <w:p>
            <w:pPr>
              <w:spacing w:line="264" w:lineRule="auto" w:after="40"/>
            </w:pPr>
            <w:r>
              <w:rPr>
                <w:sz w:val="19"/>
              </w:rPr>
              <w:t>Smart Code</w:t>
            </w:r>
          </w:p>
        </w:tc>
        <w:tc>
          <w:tcPr>
            <w:tcW w:type="dxa" w:w="1872"/>
            <w:shd w:fill="FFFFFF"/>
            <w:tcMar>
              <w:top w:w="100" w:type="dxa"/>
              <w:bottom w:w="100" w:type="dxa"/>
              <w:left w:w="150" w:type="dxa"/>
              <w:right w:w="150" w:type="dxa"/>
            </w:tcMar>
            <w:vAlign w:val="center"/>
          </w:tcPr>
          <w:p>
            <w:pPr>
              <w:spacing w:line="264" w:lineRule="auto" w:after="40"/>
            </w:pPr>
            <w:r>
              <w:rPr>
                <w:sz w:val="19"/>
              </w:rPr>
              <w:t>ADMIN / TRIP_READ</w:t>
            </w:r>
          </w:p>
        </w:tc>
        <w:tc>
          <w:tcPr>
            <w:tcW w:type="dxa" w:w="2448"/>
            <w:shd w:fill="FFFFFF"/>
            <w:tcMar>
              <w:top w:w="100" w:type="dxa"/>
              <w:bottom w:w="100" w:type="dxa"/>
              <w:left w:w="150" w:type="dxa"/>
              <w:right w:w="150" w:type="dxa"/>
            </w:tcMar>
            <w:vAlign w:val="center"/>
          </w:tcPr>
          <w:p>
            <w:pPr>
              <w:spacing w:line="264" w:lineRule="auto" w:after="40"/>
            </w:pPr>
            <w:r>
              <w:rPr>
                <w:sz w:val="19"/>
              </w:rPr>
              <w:t>Lấy danh sách tất cả quy tắc mẫu mã của hệ thống</w:t>
            </w:r>
          </w:p>
        </w:tc>
      </w:tr>
      <w:tr>
        <w:tc>
          <w:tcPr>
            <w:tcW w:type="dxa" w:w="3312"/>
            <w:shd w:fill="F4F6F9"/>
            <w:tcMar>
              <w:top w:w="100" w:type="dxa"/>
              <w:bottom w:w="100" w:type="dxa"/>
              <w:left w:w="150" w:type="dxa"/>
              <w:right w:w="150" w:type="dxa"/>
            </w:tcMar>
            <w:vAlign w:val="center"/>
          </w:tcPr>
          <w:p>
            <w:pPr>
              <w:spacing w:line="264" w:lineRule="auto" w:after="40"/>
            </w:pPr>
            <w:r>
              <w:rPr>
                <w:sz w:val="19"/>
              </w:rPr>
              <w:t>GET /system/business-code-rules/{entity}</w:t>
            </w:r>
          </w:p>
        </w:tc>
        <w:tc>
          <w:tcPr>
            <w:tcW w:type="dxa" w:w="1728"/>
            <w:shd w:fill="F4F6F9"/>
            <w:tcMar>
              <w:top w:w="100" w:type="dxa"/>
              <w:bottom w:w="100" w:type="dxa"/>
              <w:left w:w="150" w:type="dxa"/>
              <w:right w:w="150" w:type="dxa"/>
            </w:tcMar>
            <w:vAlign w:val="center"/>
          </w:tcPr>
          <w:p>
            <w:pPr>
              <w:spacing w:line="264" w:lineRule="auto" w:after="40"/>
            </w:pPr>
            <w:r>
              <w:rPr>
                <w:sz w:val="19"/>
              </w:rPr>
              <w:t>Smart Code</w:t>
            </w:r>
          </w:p>
        </w:tc>
        <w:tc>
          <w:tcPr>
            <w:tcW w:type="dxa" w:w="1872"/>
            <w:shd w:fill="F4F6F9"/>
            <w:tcMar>
              <w:top w:w="100" w:type="dxa"/>
              <w:bottom w:w="100" w:type="dxa"/>
              <w:left w:w="150" w:type="dxa"/>
              <w:right w:w="150" w:type="dxa"/>
            </w:tcMar>
            <w:vAlign w:val="center"/>
          </w:tcPr>
          <w:p>
            <w:pPr>
              <w:spacing w:line="264" w:lineRule="auto" w:after="40"/>
            </w:pPr>
            <w:r>
              <w:rPr>
                <w:sz w:val="19"/>
              </w:rPr>
              <w:t>ADMIN / TRIP_READ</w:t>
            </w:r>
          </w:p>
        </w:tc>
        <w:tc>
          <w:tcPr>
            <w:tcW w:type="dxa" w:w="2448"/>
            <w:shd w:fill="F4F6F9"/>
            <w:tcMar>
              <w:top w:w="100" w:type="dxa"/>
              <w:bottom w:w="100" w:type="dxa"/>
              <w:left w:w="150" w:type="dxa"/>
              <w:right w:w="150" w:type="dxa"/>
            </w:tcMar>
            <w:vAlign w:val="center"/>
          </w:tcPr>
          <w:p>
            <w:pPr>
              <w:spacing w:line="264" w:lineRule="auto" w:after="40"/>
            </w:pPr>
            <w:r>
              <w:rPr>
                <w:sz w:val="19"/>
              </w:rPr>
              <w:t>Lấy mẫu mã, danh mục Token và context mẫu của Entity</w:t>
            </w:r>
          </w:p>
        </w:tc>
      </w:tr>
      <w:tr>
        <w:tc>
          <w:tcPr>
            <w:tcW w:type="dxa" w:w="3312"/>
            <w:shd w:fill="FFFFFF"/>
            <w:tcMar>
              <w:top w:w="100" w:type="dxa"/>
              <w:bottom w:w="100" w:type="dxa"/>
              <w:left w:w="150" w:type="dxa"/>
              <w:right w:w="150" w:type="dxa"/>
            </w:tcMar>
            <w:vAlign w:val="center"/>
          </w:tcPr>
          <w:p>
            <w:pPr>
              <w:spacing w:line="264" w:lineRule="auto" w:after="40"/>
            </w:pPr>
            <w:r>
              <w:rPr>
                <w:sz w:val="19"/>
              </w:rPr>
              <w:t>POST /system/business-code-rules/preview</w:t>
            </w:r>
          </w:p>
        </w:tc>
        <w:tc>
          <w:tcPr>
            <w:tcW w:type="dxa" w:w="1728"/>
            <w:shd w:fill="FFFFFF"/>
            <w:tcMar>
              <w:top w:w="100" w:type="dxa"/>
              <w:bottom w:w="100" w:type="dxa"/>
              <w:left w:w="150" w:type="dxa"/>
              <w:right w:w="150" w:type="dxa"/>
            </w:tcMar>
            <w:vAlign w:val="center"/>
          </w:tcPr>
          <w:p>
            <w:pPr>
              <w:spacing w:line="264" w:lineRule="auto" w:after="40"/>
            </w:pPr>
            <w:r>
              <w:rPr>
                <w:sz w:val="19"/>
              </w:rPr>
              <w:t>Smart Code</w:t>
            </w:r>
          </w:p>
        </w:tc>
        <w:tc>
          <w:tcPr>
            <w:tcW w:type="dxa" w:w="1872"/>
            <w:shd w:fill="FFFFFF"/>
            <w:tcMar>
              <w:top w:w="100" w:type="dxa"/>
              <w:bottom w:w="100" w:type="dxa"/>
              <w:left w:w="150" w:type="dxa"/>
              <w:right w:w="150" w:type="dxa"/>
            </w:tcMar>
            <w:vAlign w:val="center"/>
          </w:tcPr>
          <w:p>
            <w:pPr>
              <w:spacing w:line="264" w:lineRule="auto" w:after="40"/>
            </w:pPr>
            <w:r>
              <w:rPr>
                <w:sz w:val="19"/>
              </w:rPr>
              <w:t>ADMIN / TRIP_PLAN_WRITE</w:t>
            </w:r>
          </w:p>
        </w:tc>
        <w:tc>
          <w:tcPr>
            <w:tcW w:type="dxa" w:w="2448"/>
            <w:shd w:fill="FFFFFF"/>
            <w:tcMar>
              <w:top w:w="100" w:type="dxa"/>
              <w:bottom w:w="100" w:type="dxa"/>
              <w:left w:w="150" w:type="dxa"/>
              <w:right w:w="150" w:type="dxa"/>
            </w:tcMar>
            <w:vAlign w:val="center"/>
          </w:tcPr>
          <w:p>
            <w:pPr>
              <w:spacing w:line="264" w:lineRule="auto" w:after="40"/>
            </w:pPr>
            <w:r>
              <w:rPr>
                <w:sz w:val="19"/>
              </w:rPr>
              <w:t>Xem trước kết quả sinh mã thời gian thực (Live Preview)</w:t>
            </w:r>
          </w:p>
        </w:tc>
      </w:tr>
      <w:tr>
        <w:tc>
          <w:tcPr>
            <w:tcW w:type="dxa" w:w="3312"/>
            <w:shd w:fill="F4F6F9"/>
            <w:tcMar>
              <w:top w:w="100" w:type="dxa"/>
              <w:bottom w:w="100" w:type="dxa"/>
              <w:left w:w="150" w:type="dxa"/>
              <w:right w:w="150" w:type="dxa"/>
            </w:tcMar>
            <w:vAlign w:val="center"/>
          </w:tcPr>
          <w:p>
            <w:pPr>
              <w:spacing w:line="264" w:lineRule="auto" w:after="40"/>
            </w:pPr>
            <w:r>
              <w:rPr>
                <w:sz w:val="19"/>
              </w:rPr>
              <w:t>PUT /system/business-code-rules/{entity}</w:t>
            </w:r>
          </w:p>
        </w:tc>
        <w:tc>
          <w:tcPr>
            <w:tcW w:type="dxa" w:w="1728"/>
            <w:shd w:fill="F4F6F9"/>
            <w:tcMar>
              <w:top w:w="100" w:type="dxa"/>
              <w:bottom w:w="100" w:type="dxa"/>
              <w:left w:w="150" w:type="dxa"/>
              <w:right w:w="150" w:type="dxa"/>
            </w:tcMar>
            <w:vAlign w:val="center"/>
          </w:tcPr>
          <w:p>
            <w:pPr>
              <w:spacing w:line="264" w:lineRule="auto" w:after="40"/>
            </w:pPr>
            <w:r>
              <w:rPr>
                <w:sz w:val="19"/>
              </w:rPr>
              <w:t>Smart Code</w:t>
            </w:r>
          </w:p>
        </w:tc>
        <w:tc>
          <w:tcPr>
            <w:tcW w:type="dxa" w:w="1872"/>
            <w:shd w:fill="F4F6F9"/>
            <w:tcMar>
              <w:top w:w="100" w:type="dxa"/>
              <w:bottom w:w="100" w:type="dxa"/>
              <w:left w:w="150" w:type="dxa"/>
              <w:right w:w="150" w:type="dxa"/>
            </w:tcMar>
            <w:vAlign w:val="center"/>
          </w:tcPr>
          <w:p>
            <w:pPr>
              <w:spacing w:line="264" w:lineRule="auto" w:after="40"/>
            </w:pPr>
            <w:r>
              <w:rPr>
                <w:sz w:val="19"/>
              </w:rPr>
              <w:t>ADMIN / TRIP_UPDATE</w:t>
            </w:r>
          </w:p>
        </w:tc>
        <w:tc>
          <w:tcPr>
            <w:tcW w:type="dxa" w:w="2448"/>
            <w:shd w:fill="F4F6F9"/>
            <w:tcMar>
              <w:top w:w="100" w:type="dxa"/>
              <w:bottom w:w="100" w:type="dxa"/>
              <w:left w:w="150" w:type="dxa"/>
              <w:right w:w="150" w:type="dxa"/>
            </w:tcMar>
            <w:vAlign w:val="center"/>
          </w:tcPr>
          <w:p>
            <w:pPr>
              <w:spacing w:line="264" w:lineRule="auto" w:after="40"/>
            </w:pPr>
            <w:r>
              <w:rPr>
                <w:sz w:val="19"/>
              </w:rPr>
              <w:t>Cập nhật mẫu định dạng mã mới cho Entity</w:t>
            </w:r>
          </w:p>
        </w:tc>
      </w:tr>
    </w:tbl>
    <w:p>
      <w:pPr>
        <w:keepNext/>
        <w:spacing w:before="280" w:after="80"/>
      </w:pPr>
      <w:r>
        <w:rPr>
          <w:b/>
          <w:color w:val="2980B9"/>
          <w:sz w:val="26"/>
        </w:rPr>
        <w:t>3.2. Chi tiết Hợp đồng Payload một số Endpoint trọng yếu</w:t>
      </w:r>
    </w:p>
    <w:p>
      <w:r>
        <w:t>1. Khởi tạo Trip (POST /trips):</w:t>
      </w:r>
    </w:p>
    <w:p>
      <w:pPr>
        <w:ind w:left="288"/>
      </w:pPr>
      <w:r>
        <w:rPr>
          <w:sz w:val="19"/>
        </w:rPr>
        <w:t>Request Headers:</w:t>
        <w:br/>
        <w:t xml:space="preserve">  Idempotency-Key: 9b1deb4d-3b7d-4bad-9bdd-2b0d7b3dcb6d (Bắt buộc)</w:t>
        <w:br/>
        <w:t>Request Body:</w:t>
        <w:br/>
        <w:t xml:space="preserve">  {</w:t>
        <w:br/>
        <w:t xml:space="preserve">    "name": "Hải trình Vịnh Bắc Bộ 4N3Đ",</w:t>
        <w:br/>
        <w:t xml:space="preserve">    "durationDays": 4,</w:t>
        <w:br/>
        <w:t xml:space="preserve">    "durationNights": 3,</w:t>
        <w:br/>
        <w:t xml:space="preserve">    "tripType": "ROUND_TRIP",</w:t>
        <w:br/>
        <w:t xml:space="preserve">    "plannedScope": "DOMESTIC",</w:t>
        <w:br/>
        <w:t xml:space="preserve">    "shipRequirements": "Yêu cầu mớn nước &lt; 7m"</w:t>
        <w:br/>
        <w:t xml:space="preserve">  }</w:t>
        <w:br/>
        <w:t>Response (201 Created):</w:t>
        <w:br/>
        <w:t xml:space="preserve">  data.tripCode = "TR-1001", data.status = "DRAFT", data.revision = 1,</w:t>
        <w:br/>
        <w:t xml:space="preserve">  data.versions[0].versionNumber = 1 (Tự sinh sẵn 4 ngày tương đối Ngày 1..Ngày 4).</w:t>
      </w:r>
    </w:p>
    <w:p>
      <w:r>
        <w:t>2. Lưu nội dung Kế hoạch đồng bộ (PUT /trip-schedule-versions/{versionId}):</w:t>
      </w:r>
    </w:p>
    <w:p>
      <w:pPr>
        <w:ind w:left="288"/>
      </w:pPr>
      <w:r>
        <w:rPr>
          <w:sz w:val="19"/>
        </w:rPr>
        <w:t>Request Body:</w:t>
        <w:br/>
        <w:t xml:space="preserve">  {</w:t>
        <w:br/>
        <w:t xml:space="preserve">    "expectedRevision": 1,</w:t>
        <w:br/>
        <w:t xml:space="preserve">    "days": [</w:t>
        <w:br/>
        <w:t xml:space="preserve">      {"dayNumber": 1, "dayType": "PORT_DAY", "shipTimeZoneId": "Asia/Ho_Chi_Minh", "title": "Đón khách"},</w:t>
        <w:br/>
        <w:t xml:space="preserve">      {"dayNumber": 2, "dayType": "SEA_DAY", "shipTimeZoneId": "Asia/Ho_Chi_Minh", "title": "Trên biển"}</w:t>
        <w:br/>
        <w:t xml:space="preserve">    ],</w:t>
        <w:br/>
        <w:t xml:space="preserve">    "stops": [</w:t>
        <w:br/>
        <w:t xml:space="preserve">      {"clientKey": "stop-01", "portId": "&lt;uuid&gt;", "arrivalDayNumber": 1, "departureDayNumber": 1, "isEmbarkation": true}</w:t>
        <w:br/>
        <w:t xml:space="preserve">    ],</w:t>
        <w:br/>
        <w:t xml:space="preserve">    "entries": [</w:t>
        <w:br/>
        <w:t xml:space="preserve">      {"clientKey": "entry-01", "dayNumber": 1, "kind": "ONBOARD_ACTIVITY", "title": "Tiệc chào mừng"}</w:t>
        <w:br/>
        <w:t xml:space="preserve">    ]</w:t>
        <w:br/>
        <w:t xml:space="preserve">  }</w:t>
        <w:br/>
        <w:t>Response (200 OK): Trả về chi tiết Version với revision mới = 2 và mã băm toàn vẹn contentHash.</w:t>
      </w:r>
    </w:p>
    <w:p>
      <w:r>
        <w:t>3. Xem trước mã tức thì (POST /system/business-code-rules/preview):</w:t>
      </w:r>
    </w:p>
    <w:p>
      <w:pPr>
        <w:ind w:left="288"/>
      </w:pPr>
      <w:r>
        <w:rPr>
          <w:sz w:val="19"/>
        </w:rPr>
        <w:t>Request Body:</w:t>
        <w:br/>
        <w:t xml:space="preserve">  {</w:t>
        <w:br/>
        <w:t xml:space="preserve">    "entityType": "TRIP",</w:t>
        <w:br/>
        <w:t xml:space="preserve">    "pattern": "{ENTITY}-{SCOPE}/{TYPE}-{SEQ:4}",</w:t>
        <w:br/>
        <w:t xml:space="preserve">    "sampleContext": {"SCOPE": "EX", "TYPE": "IT"}</w:t>
        <w:br/>
        <w:t xml:space="preserve">  }</w:t>
        <w:br/>
        <w:t>Response (200 OK):</w:t>
        <w:br/>
        <w:t xml:space="preserve">  data.previewCode = "TRIP-EX/IT-0001", data.valid = true, data.warnings = []</w:t>
      </w:r>
    </w:p>
    <w:p>
      <w:pPr>
        <w:keepNext/>
        <w:spacing w:before="360" w:after="120"/>
      </w:pPr>
      <w:r>
        <w:rPr>
          <w:b/>
          <w:color w:val="183A7A"/>
          <w:sz w:val="32"/>
        </w:rPr>
        <w:t>CHƯƠNG 4: ĐỘNG CƠ CẤU HÌNH MÃ NGHIỆP VỤ (SMART CODE ENGINE)</w:t>
      </w:r>
    </w:p>
    <w:p>
      <w:pPr>
        <w:keepNext/>
        <w:spacing w:before="280" w:after="80"/>
      </w:pPr>
      <w:r>
        <w:rPr>
          <w:b/>
          <w:color w:val="2980B9"/>
          <w:sz w:val="26"/>
        </w:rPr>
        <w:t>4.1. Bản chất Nghiệp vụ: Mã Hiển Thị vs Tiêu Chí Lọc</w:t>
      </w:r>
    </w:p>
    <w:p>
      <w:r>
        <w:t>Để hệ thống vận hành bền vững, hệ thống phân định rõ ranh giới giữa Mã hiển thị và Tiêu chí tìm kiếm:</w:t>
        <w:br/>
        <w:t>• Mã định danh (Business Code): Được tạo ra cho con người đọc, in phiếu, giao tiếp qua tổng đài và tìm kiếm nhanh (Search by Prefix). Mã không được dùng làm 'sự thật nghiệp vụ duy nhất' bằng cách bóc tách chuỗi (substring/regex parsing) để suy luận trạng thái.</w:t>
        <w:br/>
        <w:t>• Tiêu chí lọc (Filter Facets): Các thuộc tính như Quốc tế/Nội địa, Loại chuyến, Cảng ghé... luôn được lưu thành các cột dữ liệu riêng trong cơ sở dữ liệu có đánh chỉ mục (Index B-Tree). Điều này đảm bảo khi doanh nghiệp thay đổi quy ước định dạng mã trong tương lai, toàn bộ tính năng lọc và báo cáo của hệ thống vẫn hoạt động chính xác tuyệt đối.</w:t>
      </w:r>
    </w:p>
    <w:p>
      <w:pPr>
        <w:keepNext/>
        <w:spacing w:before="280" w:after="80"/>
      </w:pPr>
      <w:r>
        <w:rPr>
          <w:b/>
          <w:color w:val="2980B9"/>
          <w:sz w:val="26"/>
        </w:rPr>
        <w:t>4.2. Cú pháp Mẫu Định Dạng (Pattern Syntax &amp; Tokens)</w:t>
      </w:r>
    </w:p>
    <w:p>
      <w:r>
        <w:t>Quản trị viên có thể tùy biến định dạng mã bằng cách kết hợp giữa các chuỗi ký tự tĩnh, ký tự phân cách (gạch ngang -, gạch chéo /, gạch dưới _) và các thẻ biến động (Dynamic Tokens) nằm trong cặp ngoặc nhọn {...}.</w:t>
      </w:r>
    </w:p>
    <w:tbl>
      <w:tblPr>
        <w:tblW w:type="auto" w:w="0"/>
        <w:jc w:val="center"/>
        <w:tblLook w:firstColumn="1" w:firstRow="1" w:lastColumn="0" w:lastRow="0" w:noHBand="0" w:noVBand="1" w:val="04A0"/>
      </w:tblPr>
      <w:tblGrid>
        <w:gridCol w:w="2340"/>
        <w:gridCol w:w="2340"/>
        <w:gridCol w:w="2340"/>
        <w:gridCol w:w="2340"/>
      </w:tblGrid>
      <w:tr>
        <w:tc>
          <w:tcPr>
            <w:tcW w:type="dxa" w:w="2160"/>
            <w:shd w:fill="1F3A60"/>
            <w:tcMar>
              <w:top w:w="120" w:type="dxa"/>
              <w:bottom w:w="120" w:type="dxa"/>
              <w:left w:w="150" w:type="dxa"/>
              <w:right w:w="150" w:type="dxa"/>
            </w:tcMar>
            <w:vAlign w:val="center"/>
          </w:tcPr>
          <w:p>
            <w:pPr>
              <w:jc w:val="center"/>
            </w:pPr>
            <w:r>
              <w:rPr>
                <w:b/>
                <w:color w:val="FFFFFF"/>
                <w:sz w:val="20"/>
              </w:rPr>
              <w:t>Thẻ Token</w:t>
            </w:r>
          </w:p>
        </w:tc>
        <w:tc>
          <w:tcPr>
            <w:tcW w:type="dxa" w:w="1872"/>
            <w:shd w:fill="1F3A60"/>
            <w:tcMar>
              <w:top w:w="120" w:type="dxa"/>
              <w:bottom w:w="120" w:type="dxa"/>
              <w:left w:w="150" w:type="dxa"/>
              <w:right w:w="150" w:type="dxa"/>
            </w:tcMar>
            <w:vAlign w:val="center"/>
          </w:tcPr>
          <w:p>
            <w:pPr>
              <w:jc w:val="center"/>
            </w:pPr>
            <w:r>
              <w:rPr>
                <w:b/>
                <w:color w:val="FFFFFF"/>
                <w:sz w:val="20"/>
              </w:rPr>
              <w:t>Nhóm nghiệp vụ</w:t>
            </w:r>
          </w:p>
        </w:tc>
        <w:tc>
          <w:tcPr>
            <w:tcW w:type="dxa" w:w="3456"/>
            <w:shd w:fill="1F3A60"/>
            <w:tcMar>
              <w:top w:w="120" w:type="dxa"/>
              <w:bottom w:w="120" w:type="dxa"/>
              <w:left w:w="150" w:type="dxa"/>
              <w:right w:w="150" w:type="dxa"/>
            </w:tcMar>
            <w:vAlign w:val="center"/>
          </w:tcPr>
          <w:p>
            <w:pPr>
              <w:jc w:val="center"/>
            </w:pPr>
            <w:r>
              <w:rPr>
                <w:b/>
                <w:color w:val="FFFFFF"/>
                <w:sz w:val="20"/>
              </w:rPr>
              <w:t>Ý nghĩa diễn giải</w:t>
            </w:r>
          </w:p>
        </w:tc>
        <w:tc>
          <w:tcPr>
            <w:tcW w:type="dxa" w:w="1872"/>
            <w:shd w:fill="1F3A60"/>
            <w:tcMar>
              <w:top w:w="120" w:type="dxa"/>
              <w:bottom w:w="120" w:type="dxa"/>
              <w:left w:w="150" w:type="dxa"/>
              <w:right w:w="150" w:type="dxa"/>
            </w:tcMar>
            <w:vAlign w:val="center"/>
          </w:tcPr>
          <w:p>
            <w:pPr>
              <w:jc w:val="center"/>
            </w:pPr>
            <w:r>
              <w:rPr>
                <w:b/>
                <w:color w:val="FFFFFF"/>
                <w:sz w:val="20"/>
              </w:rPr>
              <w:t>Giá trị thực tế sinh ra</w:t>
            </w:r>
          </w:p>
        </w:tc>
      </w:tr>
      <w:tr>
        <w:tc>
          <w:tcPr>
            <w:tcW w:type="dxa" w:w="2160"/>
            <w:shd w:fill="FFFFFF"/>
            <w:tcMar>
              <w:top w:w="100" w:type="dxa"/>
              <w:bottom w:w="100" w:type="dxa"/>
              <w:left w:w="150" w:type="dxa"/>
              <w:right w:w="150" w:type="dxa"/>
            </w:tcMar>
            <w:vAlign w:val="center"/>
          </w:tcPr>
          <w:p>
            <w:pPr>
              <w:spacing w:line="264" w:lineRule="auto" w:after="40"/>
            </w:pPr>
            <w:r>
              <w:rPr>
                <w:sz w:val="19"/>
              </w:rPr>
              <w:t>{ENTITY}</w:t>
            </w:r>
          </w:p>
        </w:tc>
        <w:tc>
          <w:tcPr>
            <w:tcW w:type="dxa" w:w="1872"/>
            <w:shd w:fill="FFFFFF"/>
            <w:tcMar>
              <w:top w:w="100" w:type="dxa"/>
              <w:bottom w:w="100" w:type="dxa"/>
              <w:left w:w="150" w:type="dxa"/>
              <w:right w:w="150" w:type="dxa"/>
            </w:tcMar>
            <w:vAlign w:val="center"/>
          </w:tcPr>
          <w:p>
            <w:pPr>
              <w:spacing w:line="264" w:lineRule="auto" w:after="40"/>
            </w:pPr>
            <w:r>
              <w:rPr>
                <w:sz w:val="19"/>
              </w:rPr>
              <w:t>Thực thể</w:t>
            </w:r>
          </w:p>
        </w:tc>
        <w:tc>
          <w:tcPr>
            <w:tcW w:type="dxa" w:w="3456"/>
            <w:shd w:fill="FFFFFF"/>
            <w:tcMar>
              <w:top w:w="100" w:type="dxa"/>
              <w:bottom w:w="100" w:type="dxa"/>
              <w:left w:w="150" w:type="dxa"/>
              <w:right w:w="150" w:type="dxa"/>
            </w:tcMar>
            <w:vAlign w:val="center"/>
          </w:tcPr>
          <w:p>
            <w:pPr>
              <w:spacing w:line="264" w:lineRule="auto" w:after="40"/>
            </w:pPr>
            <w:r>
              <w:rPr>
                <w:sz w:val="19"/>
              </w:rPr>
              <w:t>Tên viết tắt của thực thể đang cấu hình</w:t>
            </w:r>
          </w:p>
        </w:tc>
        <w:tc>
          <w:tcPr>
            <w:tcW w:type="dxa" w:w="1872"/>
            <w:shd w:fill="FFFFFF"/>
            <w:tcMar>
              <w:top w:w="100" w:type="dxa"/>
              <w:bottom w:w="100" w:type="dxa"/>
              <w:left w:w="150" w:type="dxa"/>
              <w:right w:w="150" w:type="dxa"/>
            </w:tcMar>
            <w:vAlign w:val="center"/>
          </w:tcPr>
          <w:p>
            <w:pPr>
              <w:spacing w:line="264" w:lineRule="auto" w:after="40"/>
            </w:pPr>
            <w:r>
              <w:rPr>
                <w:sz w:val="19"/>
              </w:rPr>
              <w:t>TRIP, SHIP, CRUISE, EXCURSION, BOOKING</w:t>
            </w:r>
          </w:p>
        </w:tc>
      </w:tr>
      <w:tr>
        <w:tc>
          <w:tcPr>
            <w:tcW w:type="dxa" w:w="2160"/>
            <w:shd w:fill="F4F6F9"/>
            <w:tcMar>
              <w:top w:w="100" w:type="dxa"/>
              <w:bottom w:w="100" w:type="dxa"/>
              <w:left w:w="150" w:type="dxa"/>
              <w:right w:w="150" w:type="dxa"/>
            </w:tcMar>
            <w:vAlign w:val="center"/>
          </w:tcPr>
          <w:p>
            <w:pPr>
              <w:spacing w:line="264" w:lineRule="auto" w:after="40"/>
            </w:pPr>
            <w:r>
              <w:rPr>
                <w:sz w:val="19"/>
              </w:rPr>
              <w:t>{YYYY}</w:t>
            </w:r>
          </w:p>
        </w:tc>
        <w:tc>
          <w:tcPr>
            <w:tcW w:type="dxa" w:w="1872"/>
            <w:shd w:fill="F4F6F9"/>
            <w:tcMar>
              <w:top w:w="100" w:type="dxa"/>
              <w:bottom w:w="100" w:type="dxa"/>
              <w:left w:w="150" w:type="dxa"/>
              <w:right w:w="150" w:type="dxa"/>
            </w:tcMar>
            <w:vAlign w:val="center"/>
          </w:tcPr>
          <w:p>
            <w:pPr>
              <w:spacing w:line="264" w:lineRule="auto" w:after="40"/>
            </w:pPr>
            <w:r>
              <w:rPr>
                <w:sz w:val="19"/>
              </w:rPr>
              <w:t>Thời gian</w:t>
            </w:r>
          </w:p>
        </w:tc>
        <w:tc>
          <w:tcPr>
            <w:tcW w:type="dxa" w:w="3456"/>
            <w:shd w:fill="F4F6F9"/>
            <w:tcMar>
              <w:top w:w="100" w:type="dxa"/>
              <w:bottom w:w="100" w:type="dxa"/>
              <w:left w:w="150" w:type="dxa"/>
              <w:right w:w="150" w:type="dxa"/>
            </w:tcMar>
            <w:vAlign w:val="center"/>
          </w:tcPr>
          <w:p>
            <w:pPr>
              <w:spacing w:line="264" w:lineRule="auto" w:after="40"/>
            </w:pPr>
            <w:r>
              <w:rPr>
                <w:sz w:val="19"/>
              </w:rPr>
              <w:t>Năm hiện tại hoặc năm khởi hành (4 số)</w:t>
            </w:r>
          </w:p>
        </w:tc>
        <w:tc>
          <w:tcPr>
            <w:tcW w:type="dxa" w:w="1872"/>
            <w:shd w:fill="F4F6F9"/>
            <w:tcMar>
              <w:top w:w="100" w:type="dxa"/>
              <w:bottom w:w="100" w:type="dxa"/>
              <w:left w:w="150" w:type="dxa"/>
              <w:right w:w="150" w:type="dxa"/>
            </w:tcMar>
            <w:vAlign w:val="center"/>
          </w:tcPr>
          <w:p>
            <w:pPr>
              <w:spacing w:line="264" w:lineRule="auto" w:after="40"/>
            </w:pPr>
            <w:r>
              <w:rPr>
                <w:sz w:val="19"/>
              </w:rPr>
              <w:t>2026, 2027</w:t>
            </w:r>
          </w:p>
        </w:tc>
      </w:tr>
      <w:tr>
        <w:tc>
          <w:tcPr>
            <w:tcW w:type="dxa" w:w="2160"/>
            <w:shd w:fill="FFFFFF"/>
            <w:tcMar>
              <w:top w:w="100" w:type="dxa"/>
              <w:bottom w:w="100" w:type="dxa"/>
              <w:left w:w="150" w:type="dxa"/>
              <w:right w:w="150" w:type="dxa"/>
            </w:tcMar>
            <w:vAlign w:val="center"/>
          </w:tcPr>
          <w:p>
            <w:pPr>
              <w:spacing w:line="264" w:lineRule="auto" w:after="40"/>
            </w:pPr>
            <w:r>
              <w:rPr>
                <w:sz w:val="19"/>
              </w:rPr>
              <w:t>{YY}</w:t>
            </w:r>
          </w:p>
        </w:tc>
        <w:tc>
          <w:tcPr>
            <w:tcW w:type="dxa" w:w="1872"/>
            <w:shd w:fill="FFFFFF"/>
            <w:tcMar>
              <w:top w:w="100" w:type="dxa"/>
              <w:bottom w:w="100" w:type="dxa"/>
              <w:left w:w="150" w:type="dxa"/>
              <w:right w:w="150" w:type="dxa"/>
            </w:tcMar>
            <w:vAlign w:val="center"/>
          </w:tcPr>
          <w:p>
            <w:pPr>
              <w:spacing w:line="264" w:lineRule="auto" w:after="40"/>
            </w:pPr>
            <w:r>
              <w:rPr>
                <w:sz w:val="19"/>
              </w:rPr>
              <w:t>Thời gian</w:t>
            </w:r>
          </w:p>
        </w:tc>
        <w:tc>
          <w:tcPr>
            <w:tcW w:type="dxa" w:w="3456"/>
            <w:shd w:fill="FFFFFF"/>
            <w:tcMar>
              <w:top w:w="100" w:type="dxa"/>
              <w:bottom w:w="100" w:type="dxa"/>
              <w:left w:w="150" w:type="dxa"/>
              <w:right w:w="150" w:type="dxa"/>
            </w:tcMar>
            <w:vAlign w:val="center"/>
          </w:tcPr>
          <w:p>
            <w:pPr>
              <w:spacing w:line="264" w:lineRule="auto" w:after="40"/>
            </w:pPr>
            <w:r>
              <w:rPr>
                <w:sz w:val="19"/>
              </w:rPr>
              <w:t>Năm rút gọn (2 số cuối)</w:t>
            </w:r>
          </w:p>
        </w:tc>
        <w:tc>
          <w:tcPr>
            <w:tcW w:type="dxa" w:w="1872"/>
            <w:shd w:fill="FFFFFF"/>
            <w:tcMar>
              <w:top w:w="100" w:type="dxa"/>
              <w:bottom w:w="100" w:type="dxa"/>
              <w:left w:w="150" w:type="dxa"/>
              <w:right w:w="150" w:type="dxa"/>
            </w:tcMar>
            <w:vAlign w:val="center"/>
          </w:tcPr>
          <w:p>
            <w:pPr>
              <w:spacing w:line="264" w:lineRule="auto" w:after="40"/>
            </w:pPr>
            <w:r>
              <w:rPr>
                <w:sz w:val="19"/>
              </w:rPr>
              <w:t>26, 27</w:t>
            </w:r>
          </w:p>
        </w:tc>
      </w:tr>
      <w:tr>
        <w:tc>
          <w:tcPr>
            <w:tcW w:type="dxa" w:w="2160"/>
            <w:shd w:fill="F4F6F9"/>
            <w:tcMar>
              <w:top w:w="100" w:type="dxa"/>
              <w:bottom w:w="100" w:type="dxa"/>
              <w:left w:w="150" w:type="dxa"/>
              <w:right w:w="150" w:type="dxa"/>
            </w:tcMar>
            <w:vAlign w:val="center"/>
          </w:tcPr>
          <w:p>
            <w:pPr>
              <w:spacing w:line="264" w:lineRule="auto" w:after="40"/>
            </w:pPr>
            <w:r>
              <w:rPr>
                <w:sz w:val="19"/>
              </w:rPr>
              <w:t>{SCOPE}</w:t>
            </w:r>
          </w:p>
        </w:tc>
        <w:tc>
          <w:tcPr>
            <w:tcW w:type="dxa" w:w="1872"/>
            <w:shd w:fill="F4F6F9"/>
            <w:tcMar>
              <w:top w:w="100" w:type="dxa"/>
              <w:bottom w:w="100" w:type="dxa"/>
              <w:left w:w="150" w:type="dxa"/>
              <w:right w:w="150" w:type="dxa"/>
            </w:tcMar>
            <w:vAlign w:val="center"/>
          </w:tcPr>
          <w:p>
            <w:pPr>
              <w:spacing w:line="264" w:lineRule="auto" w:after="40"/>
            </w:pPr>
            <w:r>
              <w:rPr>
                <w:sz w:val="19"/>
              </w:rPr>
              <w:t>Phân loại Trip</w:t>
            </w:r>
          </w:p>
        </w:tc>
        <w:tc>
          <w:tcPr>
            <w:tcW w:type="dxa" w:w="3456"/>
            <w:shd w:fill="F4F6F9"/>
            <w:tcMar>
              <w:top w:w="100" w:type="dxa"/>
              <w:bottom w:w="100" w:type="dxa"/>
              <w:left w:w="150" w:type="dxa"/>
              <w:right w:w="150" w:type="dxa"/>
            </w:tcMar>
            <w:vAlign w:val="center"/>
          </w:tcPr>
          <w:p>
            <w:pPr>
              <w:spacing w:line="264" w:lineRule="auto" w:after="40"/>
            </w:pPr>
            <w:r>
              <w:rPr>
                <w:sz w:val="19"/>
              </w:rPr>
              <w:t>Phạm vi địa lý (EX: Quốc tế/External, DO: Nội địa/Domestic)</w:t>
            </w:r>
          </w:p>
        </w:tc>
        <w:tc>
          <w:tcPr>
            <w:tcW w:type="dxa" w:w="1872"/>
            <w:shd w:fill="F4F6F9"/>
            <w:tcMar>
              <w:top w:w="100" w:type="dxa"/>
              <w:bottom w:w="100" w:type="dxa"/>
              <w:left w:w="150" w:type="dxa"/>
              <w:right w:w="150" w:type="dxa"/>
            </w:tcMar>
            <w:vAlign w:val="center"/>
          </w:tcPr>
          <w:p>
            <w:pPr>
              <w:spacing w:line="264" w:lineRule="auto" w:after="40"/>
            </w:pPr>
            <w:r>
              <w:rPr>
                <w:sz w:val="19"/>
              </w:rPr>
              <w:t>EX, DO</w:t>
            </w:r>
          </w:p>
        </w:tc>
      </w:tr>
      <w:tr>
        <w:tc>
          <w:tcPr>
            <w:tcW w:type="dxa" w:w="2160"/>
            <w:shd w:fill="FFFFFF"/>
            <w:tcMar>
              <w:top w:w="100" w:type="dxa"/>
              <w:bottom w:w="100" w:type="dxa"/>
              <w:left w:w="150" w:type="dxa"/>
              <w:right w:w="150" w:type="dxa"/>
            </w:tcMar>
            <w:vAlign w:val="center"/>
          </w:tcPr>
          <w:p>
            <w:pPr>
              <w:spacing w:line="264" w:lineRule="auto" w:after="40"/>
            </w:pPr>
            <w:r>
              <w:rPr>
                <w:sz w:val="19"/>
              </w:rPr>
              <w:t>{TYPE}</w:t>
            </w:r>
          </w:p>
        </w:tc>
        <w:tc>
          <w:tcPr>
            <w:tcW w:type="dxa" w:w="1872"/>
            <w:shd w:fill="FFFFFF"/>
            <w:tcMar>
              <w:top w:w="100" w:type="dxa"/>
              <w:bottom w:w="100" w:type="dxa"/>
              <w:left w:w="150" w:type="dxa"/>
              <w:right w:w="150" w:type="dxa"/>
            </w:tcMar>
            <w:vAlign w:val="center"/>
          </w:tcPr>
          <w:p>
            <w:pPr>
              <w:spacing w:line="264" w:lineRule="auto" w:after="40"/>
            </w:pPr>
            <w:r>
              <w:rPr>
                <w:sz w:val="19"/>
              </w:rPr>
              <w:t>Phân loại Trip</w:t>
            </w:r>
          </w:p>
        </w:tc>
        <w:tc>
          <w:tcPr>
            <w:tcW w:type="dxa" w:w="3456"/>
            <w:shd w:fill="FFFFFF"/>
            <w:tcMar>
              <w:top w:w="100" w:type="dxa"/>
              <w:bottom w:w="100" w:type="dxa"/>
              <w:left w:w="150" w:type="dxa"/>
              <w:right w:w="150" w:type="dxa"/>
            </w:tcMar>
            <w:vAlign w:val="center"/>
          </w:tcPr>
          <w:p>
            <w:pPr>
              <w:spacing w:line="264" w:lineRule="auto" w:after="40"/>
            </w:pPr>
            <w:r>
              <w:rPr>
                <w:sz w:val="19"/>
              </w:rPr>
              <w:t>Loại hình chuyến đi (IT: Tour lịch trình, CH: Thuê bao/Charter)</w:t>
            </w:r>
          </w:p>
        </w:tc>
        <w:tc>
          <w:tcPr>
            <w:tcW w:type="dxa" w:w="1872"/>
            <w:shd w:fill="FFFFFF"/>
            <w:tcMar>
              <w:top w:w="100" w:type="dxa"/>
              <w:bottom w:w="100" w:type="dxa"/>
              <w:left w:w="150" w:type="dxa"/>
              <w:right w:w="150" w:type="dxa"/>
            </w:tcMar>
            <w:vAlign w:val="center"/>
          </w:tcPr>
          <w:p>
            <w:pPr>
              <w:spacing w:line="264" w:lineRule="auto" w:after="40"/>
            </w:pPr>
            <w:r>
              <w:rPr>
                <w:sz w:val="19"/>
              </w:rPr>
              <w:t>IT, CH</w:t>
            </w:r>
          </w:p>
        </w:tc>
      </w:tr>
      <w:tr>
        <w:tc>
          <w:tcPr>
            <w:tcW w:type="dxa" w:w="2160"/>
            <w:shd w:fill="F4F6F9"/>
            <w:tcMar>
              <w:top w:w="100" w:type="dxa"/>
              <w:bottom w:w="100" w:type="dxa"/>
              <w:left w:w="150" w:type="dxa"/>
              <w:right w:w="150" w:type="dxa"/>
            </w:tcMar>
            <w:vAlign w:val="center"/>
          </w:tcPr>
          <w:p>
            <w:pPr>
              <w:spacing w:line="264" w:lineRule="auto" w:after="40"/>
            </w:pPr>
            <w:r>
              <w:rPr>
                <w:sz w:val="19"/>
              </w:rPr>
              <w:t>{SHIP_TYPE}</w:t>
            </w:r>
          </w:p>
        </w:tc>
        <w:tc>
          <w:tcPr>
            <w:tcW w:type="dxa" w:w="1872"/>
            <w:shd w:fill="F4F6F9"/>
            <w:tcMar>
              <w:top w:w="100" w:type="dxa"/>
              <w:bottom w:w="100" w:type="dxa"/>
              <w:left w:w="150" w:type="dxa"/>
              <w:right w:w="150" w:type="dxa"/>
            </w:tcMar>
            <w:vAlign w:val="center"/>
          </w:tcPr>
          <w:p>
            <w:pPr>
              <w:spacing w:line="264" w:lineRule="auto" w:after="40"/>
            </w:pPr>
            <w:r>
              <w:rPr>
                <w:sz w:val="19"/>
              </w:rPr>
              <w:t>Phân loại Tàu</w:t>
            </w:r>
          </w:p>
        </w:tc>
        <w:tc>
          <w:tcPr>
            <w:tcW w:type="dxa" w:w="3456"/>
            <w:shd w:fill="F4F6F9"/>
            <w:tcMar>
              <w:top w:w="100" w:type="dxa"/>
              <w:bottom w:w="100" w:type="dxa"/>
              <w:left w:w="150" w:type="dxa"/>
              <w:right w:w="150" w:type="dxa"/>
            </w:tcMar>
            <w:vAlign w:val="center"/>
          </w:tcPr>
          <w:p>
            <w:pPr>
              <w:spacing w:line="264" w:lineRule="auto" w:after="40"/>
            </w:pPr>
            <w:r>
              <w:rPr>
                <w:sz w:val="19"/>
              </w:rPr>
              <w:t>Phân khúc hoặc kiểu dáng thân tàu</w:t>
            </w:r>
          </w:p>
        </w:tc>
        <w:tc>
          <w:tcPr>
            <w:tcW w:type="dxa" w:w="1872"/>
            <w:shd w:fill="F4F6F9"/>
            <w:tcMar>
              <w:top w:w="100" w:type="dxa"/>
              <w:bottom w:w="100" w:type="dxa"/>
              <w:left w:w="150" w:type="dxa"/>
              <w:right w:w="150" w:type="dxa"/>
            </w:tcMar>
            <w:vAlign w:val="center"/>
          </w:tcPr>
          <w:p>
            <w:pPr>
              <w:spacing w:line="264" w:lineRule="auto" w:after="40"/>
            </w:pPr>
            <w:r>
              <w:rPr>
                <w:sz w:val="19"/>
              </w:rPr>
              <w:t>LUX (Luxury), CAT (Catamaran), EXP (Expedition)</w:t>
            </w:r>
          </w:p>
        </w:tc>
      </w:tr>
      <w:tr>
        <w:tc>
          <w:tcPr>
            <w:tcW w:type="dxa" w:w="2160"/>
            <w:shd w:fill="FFFFFF"/>
            <w:tcMar>
              <w:top w:w="100" w:type="dxa"/>
              <w:bottom w:w="100" w:type="dxa"/>
              <w:left w:w="150" w:type="dxa"/>
              <w:right w:w="150" w:type="dxa"/>
            </w:tcMar>
            <w:vAlign w:val="center"/>
          </w:tcPr>
          <w:p>
            <w:pPr>
              <w:spacing w:line="264" w:lineRule="auto" w:after="40"/>
            </w:pPr>
            <w:r>
              <w:rPr>
                <w:sz w:val="19"/>
              </w:rPr>
              <w:t>{SHIP}</w:t>
            </w:r>
          </w:p>
        </w:tc>
        <w:tc>
          <w:tcPr>
            <w:tcW w:type="dxa" w:w="1872"/>
            <w:shd w:fill="FFFFFF"/>
            <w:tcMar>
              <w:top w:w="100" w:type="dxa"/>
              <w:bottom w:w="100" w:type="dxa"/>
              <w:left w:w="150" w:type="dxa"/>
              <w:right w:w="150" w:type="dxa"/>
            </w:tcMar>
            <w:vAlign w:val="center"/>
          </w:tcPr>
          <w:p>
            <w:pPr>
              <w:spacing w:line="264" w:lineRule="auto" w:after="40"/>
            </w:pPr>
            <w:r>
              <w:rPr>
                <w:sz w:val="19"/>
              </w:rPr>
              <w:t>Liên kết Tàu</w:t>
            </w:r>
          </w:p>
        </w:tc>
        <w:tc>
          <w:tcPr>
            <w:tcW w:type="dxa" w:w="3456"/>
            <w:shd w:fill="FFFFFF"/>
            <w:tcMar>
              <w:top w:w="100" w:type="dxa"/>
              <w:bottom w:w="100" w:type="dxa"/>
              <w:left w:w="150" w:type="dxa"/>
              <w:right w:w="150" w:type="dxa"/>
            </w:tcMar>
            <w:vAlign w:val="center"/>
          </w:tcPr>
          <w:p>
            <w:pPr>
              <w:spacing w:line="264" w:lineRule="auto" w:after="40"/>
            </w:pPr>
            <w:r>
              <w:rPr>
                <w:sz w:val="19"/>
              </w:rPr>
              <w:t>Mã của con tàu thực hiện chuyến Cruise</w:t>
            </w:r>
          </w:p>
        </w:tc>
        <w:tc>
          <w:tcPr>
            <w:tcW w:type="dxa" w:w="1872"/>
            <w:shd w:fill="FFFFFF"/>
            <w:tcMar>
              <w:top w:w="100" w:type="dxa"/>
              <w:bottom w:w="100" w:type="dxa"/>
              <w:left w:w="150" w:type="dxa"/>
              <w:right w:w="150" w:type="dxa"/>
            </w:tcMar>
            <w:vAlign w:val="center"/>
          </w:tcPr>
          <w:p>
            <w:pPr>
              <w:spacing w:line="264" w:lineRule="auto" w:after="40"/>
            </w:pPr>
            <w:r>
              <w:rPr>
                <w:sz w:val="19"/>
              </w:rPr>
              <w:t>SH01, SH-LUX-001</w:t>
            </w:r>
          </w:p>
        </w:tc>
      </w:tr>
      <w:tr>
        <w:tc>
          <w:tcPr>
            <w:tcW w:type="dxa" w:w="2160"/>
            <w:shd w:fill="F4F6F9"/>
            <w:tcMar>
              <w:top w:w="100" w:type="dxa"/>
              <w:bottom w:w="100" w:type="dxa"/>
              <w:left w:w="150" w:type="dxa"/>
              <w:right w:w="150" w:type="dxa"/>
            </w:tcMar>
            <w:vAlign w:val="center"/>
          </w:tcPr>
          <w:p>
            <w:pPr>
              <w:spacing w:line="264" w:lineRule="auto" w:after="40"/>
            </w:pPr>
            <w:r>
              <w:rPr>
                <w:sz w:val="19"/>
              </w:rPr>
              <w:t>{PORT}</w:t>
            </w:r>
          </w:p>
        </w:tc>
        <w:tc>
          <w:tcPr>
            <w:tcW w:type="dxa" w:w="1872"/>
            <w:shd w:fill="F4F6F9"/>
            <w:tcMar>
              <w:top w:w="100" w:type="dxa"/>
              <w:bottom w:w="100" w:type="dxa"/>
              <w:left w:w="150" w:type="dxa"/>
              <w:right w:w="150" w:type="dxa"/>
            </w:tcMar>
            <w:vAlign w:val="center"/>
          </w:tcPr>
          <w:p>
            <w:pPr>
              <w:spacing w:line="264" w:lineRule="auto" w:after="40"/>
            </w:pPr>
            <w:r>
              <w:rPr>
                <w:sz w:val="19"/>
              </w:rPr>
              <w:t>Cảng biển</w:t>
            </w:r>
          </w:p>
        </w:tc>
        <w:tc>
          <w:tcPr>
            <w:tcW w:type="dxa" w:w="3456"/>
            <w:shd w:fill="F4F6F9"/>
            <w:tcMar>
              <w:top w:w="100" w:type="dxa"/>
              <w:bottom w:w="100" w:type="dxa"/>
              <w:left w:w="150" w:type="dxa"/>
              <w:right w:w="150" w:type="dxa"/>
            </w:tcMar>
            <w:vAlign w:val="center"/>
          </w:tcPr>
          <w:p>
            <w:pPr>
              <w:spacing w:line="264" w:lineRule="auto" w:after="40"/>
            </w:pPr>
            <w:r>
              <w:rPr>
                <w:sz w:val="19"/>
              </w:rPr>
              <w:t>Mã viết tắt chuẩn của cảng xuất phát hoặc cảng ghé</w:t>
            </w:r>
          </w:p>
        </w:tc>
        <w:tc>
          <w:tcPr>
            <w:tcW w:type="dxa" w:w="1872"/>
            <w:shd w:fill="F4F6F9"/>
            <w:tcMar>
              <w:top w:w="100" w:type="dxa"/>
              <w:bottom w:w="100" w:type="dxa"/>
              <w:left w:w="150" w:type="dxa"/>
              <w:right w:w="150" w:type="dxa"/>
            </w:tcMar>
            <w:vAlign w:val="center"/>
          </w:tcPr>
          <w:p>
            <w:pPr>
              <w:spacing w:line="264" w:lineRule="auto" w:after="40"/>
            </w:pPr>
            <w:r>
              <w:rPr>
                <w:sz w:val="19"/>
              </w:rPr>
              <w:t>SGN, DAD, VNT, HPH</w:t>
            </w:r>
          </w:p>
        </w:tc>
      </w:tr>
      <w:tr>
        <w:tc>
          <w:tcPr>
            <w:tcW w:type="dxa" w:w="2160"/>
            <w:shd w:fill="FFFFFF"/>
            <w:tcMar>
              <w:top w:w="100" w:type="dxa"/>
              <w:bottom w:w="100" w:type="dxa"/>
              <w:left w:w="150" w:type="dxa"/>
              <w:right w:w="150" w:type="dxa"/>
            </w:tcMar>
            <w:vAlign w:val="center"/>
          </w:tcPr>
          <w:p>
            <w:pPr>
              <w:spacing w:line="264" w:lineRule="auto" w:after="40"/>
            </w:pPr>
            <w:r>
              <w:rPr>
                <w:sz w:val="19"/>
              </w:rPr>
              <w:t>{SEQ:3}</w:t>
            </w:r>
          </w:p>
        </w:tc>
        <w:tc>
          <w:tcPr>
            <w:tcW w:type="dxa" w:w="1872"/>
            <w:shd w:fill="FFFFFF"/>
            <w:tcMar>
              <w:top w:w="100" w:type="dxa"/>
              <w:bottom w:w="100" w:type="dxa"/>
              <w:left w:w="150" w:type="dxa"/>
              <w:right w:w="150" w:type="dxa"/>
            </w:tcMar>
            <w:vAlign w:val="center"/>
          </w:tcPr>
          <w:p>
            <w:pPr>
              <w:spacing w:line="264" w:lineRule="auto" w:after="40"/>
            </w:pPr>
            <w:r>
              <w:rPr>
                <w:sz w:val="19"/>
              </w:rPr>
              <w:t>Số thứ tự</w:t>
            </w:r>
          </w:p>
        </w:tc>
        <w:tc>
          <w:tcPr>
            <w:tcW w:type="dxa" w:w="3456"/>
            <w:shd w:fill="FFFFFF"/>
            <w:tcMar>
              <w:top w:w="100" w:type="dxa"/>
              <w:bottom w:w="100" w:type="dxa"/>
              <w:left w:w="150" w:type="dxa"/>
              <w:right w:w="150" w:type="dxa"/>
            </w:tcMar>
            <w:vAlign w:val="center"/>
          </w:tcPr>
          <w:p>
            <w:pPr>
              <w:spacing w:line="264" w:lineRule="auto" w:after="40"/>
            </w:pPr>
            <w:r>
              <w:rPr>
                <w:sz w:val="19"/>
              </w:rPr>
              <w:t>Số thứ tự tự tăng có 3 chữ số (zero-padded)</w:t>
            </w:r>
          </w:p>
        </w:tc>
        <w:tc>
          <w:tcPr>
            <w:tcW w:type="dxa" w:w="1872"/>
            <w:shd w:fill="FFFFFF"/>
            <w:tcMar>
              <w:top w:w="100" w:type="dxa"/>
              <w:bottom w:w="100" w:type="dxa"/>
              <w:left w:w="150" w:type="dxa"/>
              <w:right w:w="150" w:type="dxa"/>
            </w:tcMar>
            <w:vAlign w:val="center"/>
          </w:tcPr>
          <w:p>
            <w:pPr>
              <w:spacing w:line="264" w:lineRule="auto" w:after="40"/>
            </w:pPr>
            <w:r>
              <w:rPr>
                <w:sz w:val="19"/>
              </w:rPr>
              <w:t>001, 002, ..., 999</w:t>
            </w:r>
          </w:p>
        </w:tc>
      </w:tr>
      <w:tr>
        <w:tc>
          <w:tcPr>
            <w:tcW w:type="dxa" w:w="2160"/>
            <w:shd w:fill="F4F6F9"/>
            <w:tcMar>
              <w:top w:w="100" w:type="dxa"/>
              <w:bottom w:w="100" w:type="dxa"/>
              <w:left w:w="150" w:type="dxa"/>
              <w:right w:w="150" w:type="dxa"/>
            </w:tcMar>
            <w:vAlign w:val="center"/>
          </w:tcPr>
          <w:p>
            <w:pPr>
              <w:spacing w:line="264" w:lineRule="auto" w:after="40"/>
            </w:pPr>
            <w:r>
              <w:rPr>
                <w:sz w:val="19"/>
              </w:rPr>
              <w:t>{SEQ:4}</w:t>
            </w:r>
          </w:p>
        </w:tc>
        <w:tc>
          <w:tcPr>
            <w:tcW w:type="dxa" w:w="1872"/>
            <w:shd w:fill="F4F6F9"/>
            <w:tcMar>
              <w:top w:w="100" w:type="dxa"/>
              <w:bottom w:w="100" w:type="dxa"/>
              <w:left w:w="150" w:type="dxa"/>
              <w:right w:w="150" w:type="dxa"/>
            </w:tcMar>
            <w:vAlign w:val="center"/>
          </w:tcPr>
          <w:p>
            <w:pPr>
              <w:spacing w:line="264" w:lineRule="auto" w:after="40"/>
            </w:pPr>
            <w:r>
              <w:rPr>
                <w:sz w:val="19"/>
              </w:rPr>
              <w:t>Số thứ tự</w:t>
            </w:r>
          </w:p>
        </w:tc>
        <w:tc>
          <w:tcPr>
            <w:tcW w:type="dxa" w:w="3456"/>
            <w:shd w:fill="F4F6F9"/>
            <w:tcMar>
              <w:top w:w="100" w:type="dxa"/>
              <w:bottom w:w="100" w:type="dxa"/>
              <w:left w:w="150" w:type="dxa"/>
              <w:right w:w="150" w:type="dxa"/>
            </w:tcMar>
            <w:vAlign w:val="center"/>
          </w:tcPr>
          <w:p>
            <w:pPr>
              <w:spacing w:line="264" w:lineRule="auto" w:after="40"/>
            </w:pPr>
            <w:r>
              <w:rPr>
                <w:sz w:val="19"/>
              </w:rPr>
              <w:t>Số thứ tự tự tăng có 4 chữ số (zero-padded)</w:t>
            </w:r>
          </w:p>
        </w:tc>
        <w:tc>
          <w:tcPr>
            <w:tcW w:type="dxa" w:w="1872"/>
            <w:shd w:fill="F4F6F9"/>
            <w:tcMar>
              <w:top w:w="100" w:type="dxa"/>
              <w:bottom w:w="100" w:type="dxa"/>
              <w:left w:w="150" w:type="dxa"/>
              <w:right w:w="150" w:type="dxa"/>
            </w:tcMar>
            <w:vAlign w:val="center"/>
          </w:tcPr>
          <w:p>
            <w:pPr>
              <w:spacing w:line="264" w:lineRule="auto" w:after="40"/>
            </w:pPr>
            <w:r>
              <w:rPr>
                <w:sz w:val="19"/>
              </w:rPr>
              <w:t>0001, 0002, ..., 9999</w:t>
            </w:r>
          </w:p>
        </w:tc>
      </w:tr>
      <w:tr>
        <w:tc>
          <w:tcPr>
            <w:tcW w:type="dxa" w:w="2160"/>
            <w:shd w:fill="FFFFFF"/>
            <w:tcMar>
              <w:top w:w="100" w:type="dxa"/>
              <w:bottom w:w="100" w:type="dxa"/>
              <w:left w:w="150" w:type="dxa"/>
              <w:right w:w="150" w:type="dxa"/>
            </w:tcMar>
            <w:vAlign w:val="center"/>
          </w:tcPr>
          <w:p>
            <w:pPr>
              <w:spacing w:line="264" w:lineRule="auto" w:after="40"/>
            </w:pPr>
            <w:r>
              <w:rPr>
                <w:sz w:val="19"/>
              </w:rPr>
              <w:t>{SEQ:5}</w:t>
            </w:r>
          </w:p>
        </w:tc>
        <w:tc>
          <w:tcPr>
            <w:tcW w:type="dxa" w:w="1872"/>
            <w:shd w:fill="FFFFFF"/>
            <w:tcMar>
              <w:top w:w="100" w:type="dxa"/>
              <w:bottom w:w="100" w:type="dxa"/>
              <w:left w:w="150" w:type="dxa"/>
              <w:right w:w="150" w:type="dxa"/>
            </w:tcMar>
            <w:vAlign w:val="center"/>
          </w:tcPr>
          <w:p>
            <w:pPr>
              <w:spacing w:line="264" w:lineRule="auto" w:after="40"/>
            </w:pPr>
            <w:r>
              <w:rPr>
                <w:sz w:val="19"/>
              </w:rPr>
              <w:t>Số thứ tự</w:t>
            </w:r>
          </w:p>
        </w:tc>
        <w:tc>
          <w:tcPr>
            <w:tcW w:type="dxa" w:w="3456"/>
            <w:shd w:fill="FFFFFF"/>
            <w:tcMar>
              <w:top w:w="100" w:type="dxa"/>
              <w:bottom w:w="100" w:type="dxa"/>
              <w:left w:w="150" w:type="dxa"/>
              <w:right w:w="150" w:type="dxa"/>
            </w:tcMar>
            <w:vAlign w:val="center"/>
          </w:tcPr>
          <w:p>
            <w:pPr>
              <w:spacing w:line="264" w:lineRule="auto" w:after="40"/>
            </w:pPr>
            <w:r>
              <w:rPr>
                <w:sz w:val="19"/>
              </w:rPr>
              <w:t>Số thứ tự tự tăng có 5 chữ số (thường dùng cho Booking)</w:t>
            </w:r>
          </w:p>
        </w:tc>
        <w:tc>
          <w:tcPr>
            <w:tcW w:type="dxa" w:w="1872"/>
            <w:shd w:fill="FFFFFF"/>
            <w:tcMar>
              <w:top w:w="100" w:type="dxa"/>
              <w:bottom w:w="100" w:type="dxa"/>
              <w:left w:w="150" w:type="dxa"/>
              <w:right w:w="150" w:type="dxa"/>
            </w:tcMar>
            <w:vAlign w:val="center"/>
          </w:tcPr>
          <w:p>
            <w:pPr>
              <w:spacing w:line="264" w:lineRule="auto" w:after="40"/>
            </w:pPr>
            <w:r>
              <w:rPr>
                <w:sz w:val="19"/>
              </w:rPr>
              <w:t>00001, ..., 99999</w:t>
            </w:r>
          </w:p>
        </w:tc>
      </w:tr>
    </w:tbl>
    <w:p>
      <w:pPr>
        <w:keepNext/>
        <w:spacing w:before="280" w:after="80"/>
      </w:pPr>
      <w:r>
        <w:rPr>
          <w:b/>
          <w:color w:val="2980B9"/>
          <w:sz w:val="26"/>
        </w:rPr>
        <w:t>4.3. Các Chiến lược Phân vùng Dãy số (Scope Strategy)</w:t>
      </w:r>
    </w:p>
    <w:p>
      <w:r>
        <w:t>Chiến lược phân vùng quy định phạm vi hoạt động của bộ đếm số thứ tự {SEQ:...}:</w:t>
        <w:br/>
        <w:t>• GLOBAL (Toàn cục): Dãy số tăng liên tục xuyên suốt toàn hệ thống mà không bao giờ reset (ví dụ: Đội tàu đóng mới SH-001, SH-002...).</w:t>
        <w:br/>
        <w:t>• BY_YEAR (Theo năm): Mỗi đầu năm mới, bộ đếm tự động quay về 0001 (ví dụ: Chuyến tàu CR-2026-0001, sang năm mới là CR-2027-0001).</w:t>
        <w:br/>
        <w:t>• BY_TYPE_AND_YEAR (Theo loại và năm): Mỗi nhóm nghiệp vụ trong từng năm sở hữu một bộ đếm độc lập. Chuyến quốc tế 2026 đếm riêng (TRIP-EX/IT-2026-0001), chuyến nội địa 2026 đếm riêng (TRIP-DO/IT-2026-0001).</w:t>
        <w:br/>
        <w:t>• BY_PORT (Theo cảng): Mỗi cảng có một dãy số riêng dành cho tour trên bờ (ví dụ: Tour tại Sài Gòn EX-SGN-001, Tour tại Đà Nẵng EX-DAD-001).</w:t>
      </w:r>
    </w:p>
    <w:p>
      <w:pPr>
        <w:keepNext/>
        <w:spacing w:before="280" w:after="80"/>
      </w:pPr>
      <w:r>
        <w:rPr>
          <w:b/>
          <w:color w:val="2980B9"/>
          <w:sz w:val="26"/>
        </w:rPr>
        <w:t>4.4. Bảng Mẫu Cấu Hình Tiêu Biểu Trong Thực Tế</w:t>
      </w:r>
    </w:p>
    <w:tbl>
      <w:tblPr>
        <w:tblW w:type="auto" w:w="0"/>
        <w:jc w:val="center"/>
        <w:tblLook w:firstColumn="1" w:firstRow="1" w:lastColumn="0" w:lastRow="0" w:noHBand="0" w:noVBand="1" w:val="04A0"/>
      </w:tblPr>
      <w:tblGrid>
        <w:gridCol w:w="2340"/>
        <w:gridCol w:w="2340"/>
        <w:gridCol w:w="2340"/>
        <w:gridCol w:w="2340"/>
      </w:tblGrid>
      <w:tr>
        <w:tc>
          <w:tcPr>
            <w:tcW w:type="dxa" w:w="1728"/>
            <w:shd w:fill="1F3A60"/>
            <w:tcMar>
              <w:top w:w="120" w:type="dxa"/>
              <w:bottom w:w="120" w:type="dxa"/>
              <w:left w:w="150" w:type="dxa"/>
              <w:right w:w="150" w:type="dxa"/>
            </w:tcMar>
            <w:vAlign w:val="center"/>
          </w:tcPr>
          <w:p>
            <w:pPr>
              <w:jc w:val="center"/>
            </w:pPr>
            <w:r>
              <w:rPr>
                <w:b/>
                <w:color w:val="FFFFFF"/>
                <w:sz w:val="20"/>
              </w:rPr>
              <w:t>Thực thể (Entity)</w:t>
            </w:r>
          </w:p>
        </w:tc>
        <w:tc>
          <w:tcPr>
            <w:tcW w:type="dxa" w:w="3312"/>
            <w:shd w:fill="1F3A60"/>
            <w:tcMar>
              <w:top w:w="120" w:type="dxa"/>
              <w:bottom w:w="120" w:type="dxa"/>
              <w:left w:w="150" w:type="dxa"/>
              <w:right w:w="150" w:type="dxa"/>
            </w:tcMar>
            <w:vAlign w:val="center"/>
          </w:tcPr>
          <w:p>
            <w:pPr>
              <w:jc w:val="center"/>
            </w:pPr>
            <w:r>
              <w:rPr>
                <w:b/>
                <w:color w:val="FFFFFF"/>
                <w:sz w:val="20"/>
              </w:rPr>
              <w:t>Mẫu cấu hình (Pattern)</w:t>
            </w:r>
          </w:p>
        </w:tc>
        <w:tc>
          <w:tcPr>
            <w:tcW w:type="dxa" w:w="2160"/>
            <w:shd w:fill="1F3A60"/>
            <w:tcMar>
              <w:top w:w="120" w:type="dxa"/>
              <w:bottom w:w="120" w:type="dxa"/>
              <w:left w:w="150" w:type="dxa"/>
              <w:right w:w="150" w:type="dxa"/>
            </w:tcMar>
            <w:vAlign w:val="center"/>
          </w:tcPr>
          <w:p>
            <w:pPr>
              <w:jc w:val="center"/>
            </w:pPr>
            <w:r>
              <w:rPr>
                <w:b/>
                <w:color w:val="FFFFFF"/>
                <w:sz w:val="20"/>
              </w:rPr>
              <w:t>Chiến lược (Strategy)</w:t>
            </w:r>
          </w:p>
        </w:tc>
        <w:tc>
          <w:tcPr>
            <w:tcW w:type="dxa" w:w="2160"/>
            <w:shd w:fill="1F3A60"/>
            <w:tcMar>
              <w:top w:w="120" w:type="dxa"/>
              <w:bottom w:w="120" w:type="dxa"/>
              <w:left w:w="150" w:type="dxa"/>
              <w:right w:w="150" w:type="dxa"/>
            </w:tcMar>
            <w:vAlign w:val="center"/>
          </w:tcPr>
          <w:p>
            <w:pPr>
              <w:jc w:val="center"/>
            </w:pPr>
            <w:r>
              <w:rPr>
                <w:b/>
                <w:color w:val="FFFFFF"/>
                <w:sz w:val="20"/>
              </w:rPr>
              <w:t>Ví dụ mã sinh ra thực tế</w:t>
            </w:r>
          </w:p>
        </w:tc>
      </w:tr>
      <w:tr>
        <w:tc>
          <w:tcPr>
            <w:tcW w:type="dxa" w:w="1728"/>
            <w:shd w:fill="FFFFFF"/>
            <w:tcMar>
              <w:top w:w="100" w:type="dxa"/>
              <w:bottom w:w="100" w:type="dxa"/>
              <w:left w:w="150" w:type="dxa"/>
              <w:right w:w="150" w:type="dxa"/>
            </w:tcMar>
            <w:vAlign w:val="center"/>
          </w:tcPr>
          <w:p>
            <w:pPr>
              <w:spacing w:line="264" w:lineRule="auto" w:after="40"/>
            </w:pPr>
            <w:r>
              <w:rPr>
                <w:sz w:val="19"/>
              </w:rPr>
              <w:t>TRIP</w:t>
            </w:r>
          </w:p>
        </w:tc>
        <w:tc>
          <w:tcPr>
            <w:tcW w:type="dxa" w:w="3312"/>
            <w:shd w:fill="FFFFFF"/>
            <w:tcMar>
              <w:top w:w="100" w:type="dxa"/>
              <w:bottom w:w="100" w:type="dxa"/>
              <w:left w:w="150" w:type="dxa"/>
              <w:right w:w="150" w:type="dxa"/>
            </w:tcMar>
            <w:vAlign w:val="center"/>
          </w:tcPr>
          <w:p>
            <w:pPr>
              <w:spacing w:line="264" w:lineRule="auto" w:after="40"/>
            </w:pPr>
            <w:r>
              <w:rPr>
                <w:sz w:val="19"/>
              </w:rPr>
              <w:t>{ENTITY}-{SCOPE}/{TYPE}-{SEQ:4}</w:t>
            </w:r>
          </w:p>
        </w:tc>
        <w:tc>
          <w:tcPr>
            <w:tcW w:type="dxa" w:w="2160"/>
            <w:shd w:fill="FFFFFF"/>
            <w:tcMar>
              <w:top w:w="100" w:type="dxa"/>
              <w:bottom w:w="100" w:type="dxa"/>
              <w:left w:w="150" w:type="dxa"/>
              <w:right w:w="150" w:type="dxa"/>
            </w:tcMar>
            <w:vAlign w:val="center"/>
          </w:tcPr>
          <w:p>
            <w:pPr>
              <w:spacing w:line="264" w:lineRule="auto" w:after="40"/>
            </w:pPr>
            <w:r>
              <w:rPr>
                <w:sz w:val="19"/>
              </w:rPr>
              <w:t>BY_TYPE_AND_YEAR</w:t>
            </w:r>
          </w:p>
        </w:tc>
        <w:tc>
          <w:tcPr>
            <w:tcW w:type="dxa" w:w="2160"/>
            <w:shd w:fill="FFFFFF"/>
            <w:tcMar>
              <w:top w:w="100" w:type="dxa"/>
              <w:bottom w:w="100" w:type="dxa"/>
              <w:left w:w="150" w:type="dxa"/>
              <w:right w:w="150" w:type="dxa"/>
            </w:tcMar>
            <w:vAlign w:val="center"/>
          </w:tcPr>
          <w:p>
            <w:pPr>
              <w:spacing w:line="264" w:lineRule="auto" w:after="40"/>
            </w:pPr>
            <w:r>
              <w:rPr>
                <w:sz w:val="19"/>
              </w:rPr>
              <w:t>TRIP-EX/IT-0001, TRIP-DO/CH-0002</w:t>
            </w:r>
          </w:p>
        </w:tc>
      </w:tr>
      <w:tr>
        <w:tc>
          <w:tcPr>
            <w:tcW w:type="dxa" w:w="1728"/>
            <w:shd w:fill="F4F6F9"/>
            <w:tcMar>
              <w:top w:w="100" w:type="dxa"/>
              <w:bottom w:w="100" w:type="dxa"/>
              <w:left w:w="150" w:type="dxa"/>
              <w:right w:w="150" w:type="dxa"/>
            </w:tcMar>
            <w:vAlign w:val="center"/>
          </w:tcPr>
          <w:p>
            <w:pPr>
              <w:spacing w:line="264" w:lineRule="auto" w:after="40"/>
            </w:pPr>
            <w:r>
              <w:rPr>
                <w:sz w:val="19"/>
              </w:rPr>
              <w:t>SHIP</w:t>
            </w:r>
          </w:p>
        </w:tc>
        <w:tc>
          <w:tcPr>
            <w:tcW w:type="dxa" w:w="3312"/>
            <w:shd w:fill="F4F6F9"/>
            <w:tcMar>
              <w:top w:w="100" w:type="dxa"/>
              <w:bottom w:w="100" w:type="dxa"/>
              <w:left w:w="150" w:type="dxa"/>
              <w:right w:w="150" w:type="dxa"/>
            </w:tcMar>
            <w:vAlign w:val="center"/>
          </w:tcPr>
          <w:p>
            <w:pPr>
              <w:spacing w:line="264" w:lineRule="auto" w:after="40"/>
            </w:pPr>
            <w:r>
              <w:rPr>
                <w:sz w:val="19"/>
              </w:rPr>
              <w:t>SH-{SHIP_TYPE}-{SEQ:3}</w:t>
            </w:r>
          </w:p>
        </w:tc>
        <w:tc>
          <w:tcPr>
            <w:tcW w:type="dxa" w:w="2160"/>
            <w:shd w:fill="F4F6F9"/>
            <w:tcMar>
              <w:top w:w="100" w:type="dxa"/>
              <w:bottom w:w="100" w:type="dxa"/>
              <w:left w:w="150" w:type="dxa"/>
              <w:right w:w="150" w:type="dxa"/>
            </w:tcMar>
            <w:vAlign w:val="center"/>
          </w:tcPr>
          <w:p>
            <w:pPr>
              <w:spacing w:line="264" w:lineRule="auto" w:after="40"/>
            </w:pPr>
            <w:r>
              <w:rPr>
                <w:sz w:val="19"/>
              </w:rPr>
              <w:t>GLOBAL</w:t>
            </w:r>
          </w:p>
        </w:tc>
        <w:tc>
          <w:tcPr>
            <w:tcW w:type="dxa" w:w="2160"/>
            <w:shd w:fill="F4F6F9"/>
            <w:tcMar>
              <w:top w:w="100" w:type="dxa"/>
              <w:bottom w:w="100" w:type="dxa"/>
              <w:left w:w="150" w:type="dxa"/>
              <w:right w:w="150" w:type="dxa"/>
            </w:tcMar>
            <w:vAlign w:val="center"/>
          </w:tcPr>
          <w:p>
            <w:pPr>
              <w:spacing w:line="264" w:lineRule="auto" w:after="40"/>
            </w:pPr>
            <w:r>
              <w:rPr>
                <w:sz w:val="19"/>
              </w:rPr>
              <w:t>SH-LUX-001, SH-CAT-002, SH-EXP-003</w:t>
            </w:r>
          </w:p>
        </w:tc>
      </w:tr>
      <w:tr>
        <w:tc>
          <w:tcPr>
            <w:tcW w:type="dxa" w:w="1728"/>
            <w:shd w:fill="FFFFFF"/>
            <w:tcMar>
              <w:top w:w="100" w:type="dxa"/>
              <w:bottom w:w="100" w:type="dxa"/>
              <w:left w:w="150" w:type="dxa"/>
              <w:right w:w="150" w:type="dxa"/>
            </w:tcMar>
            <w:vAlign w:val="center"/>
          </w:tcPr>
          <w:p>
            <w:pPr>
              <w:spacing w:line="264" w:lineRule="auto" w:after="40"/>
            </w:pPr>
            <w:r>
              <w:rPr>
                <w:sz w:val="19"/>
              </w:rPr>
              <w:t>CRUISE</w:t>
            </w:r>
          </w:p>
        </w:tc>
        <w:tc>
          <w:tcPr>
            <w:tcW w:type="dxa" w:w="3312"/>
            <w:shd w:fill="FFFFFF"/>
            <w:tcMar>
              <w:top w:w="100" w:type="dxa"/>
              <w:bottom w:w="100" w:type="dxa"/>
              <w:left w:w="150" w:type="dxa"/>
              <w:right w:w="150" w:type="dxa"/>
            </w:tcMar>
            <w:vAlign w:val="center"/>
          </w:tcPr>
          <w:p>
            <w:pPr>
              <w:spacing w:line="264" w:lineRule="auto" w:after="40"/>
            </w:pPr>
            <w:r>
              <w:rPr>
                <w:sz w:val="19"/>
              </w:rPr>
              <w:t>CR-{YYYY}-{SHIP}-{SEQ:3}</w:t>
            </w:r>
          </w:p>
        </w:tc>
        <w:tc>
          <w:tcPr>
            <w:tcW w:type="dxa" w:w="2160"/>
            <w:shd w:fill="FFFFFF"/>
            <w:tcMar>
              <w:top w:w="100" w:type="dxa"/>
              <w:bottom w:w="100" w:type="dxa"/>
              <w:left w:w="150" w:type="dxa"/>
              <w:right w:w="150" w:type="dxa"/>
            </w:tcMar>
            <w:vAlign w:val="center"/>
          </w:tcPr>
          <w:p>
            <w:pPr>
              <w:spacing w:line="264" w:lineRule="auto" w:after="40"/>
            </w:pPr>
            <w:r>
              <w:rPr>
                <w:sz w:val="19"/>
              </w:rPr>
              <w:t>BY_YEAR</w:t>
            </w:r>
          </w:p>
        </w:tc>
        <w:tc>
          <w:tcPr>
            <w:tcW w:type="dxa" w:w="2160"/>
            <w:shd w:fill="FFFFFF"/>
            <w:tcMar>
              <w:top w:w="100" w:type="dxa"/>
              <w:bottom w:w="100" w:type="dxa"/>
              <w:left w:w="150" w:type="dxa"/>
              <w:right w:w="150" w:type="dxa"/>
            </w:tcMar>
            <w:vAlign w:val="center"/>
          </w:tcPr>
          <w:p>
            <w:pPr>
              <w:spacing w:line="264" w:lineRule="auto" w:after="40"/>
            </w:pPr>
            <w:r>
              <w:rPr>
                <w:sz w:val="19"/>
              </w:rPr>
              <w:t>CR-2026-SH01-001, CR-2026-SH02-002</w:t>
            </w:r>
          </w:p>
        </w:tc>
      </w:tr>
      <w:tr>
        <w:tc>
          <w:tcPr>
            <w:tcW w:type="dxa" w:w="1728"/>
            <w:shd w:fill="F4F6F9"/>
            <w:tcMar>
              <w:top w:w="100" w:type="dxa"/>
              <w:bottom w:w="100" w:type="dxa"/>
              <w:left w:w="150" w:type="dxa"/>
              <w:right w:w="150" w:type="dxa"/>
            </w:tcMar>
            <w:vAlign w:val="center"/>
          </w:tcPr>
          <w:p>
            <w:pPr>
              <w:spacing w:line="264" w:lineRule="auto" w:after="40"/>
            </w:pPr>
            <w:r>
              <w:rPr>
                <w:sz w:val="19"/>
              </w:rPr>
              <w:t>EXCURSION</w:t>
            </w:r>
          </w:p>
        </w:tc>
        <w:tc>
          <w:tcPr>
            <w:tcW w:type="dxa" w:w="3312"/>
            <w:shd w:fill="F4F6F9"/>
            <w:tcMar>
              <w:top w:w="100" w:type="dxa"/>
              <w:bottom w:w="100" w:type="dxa"/>
              <w:left w:w="150" w:type="dxa"/>
              <w:right w:w="150" w:type="dxa"/>
            </w:tcMar>
            <w:vAlign w:val="center"/>
          </w:tcPr>
          <w:p>
            <w:pPr>
              <w:spacing w:line="264" w:lineRule="auto" w:after="40"/>
            </w:pPr>
            <w:r>
              <w:rPr>
                <w:sz w:val="19"/>
              </w:rPr>
              <w:t>EX-{PORT}-{SEQ:3}</w:t>
            </w:r>
          </w:p>
        </w:tc>
        <w:tc>
          <w:tcPr>
            <w:tcW w:type="dxa" w:w="2160"/>
            <w:shd w:fill="F4F6F9"/>
            <w:tcMar>
              <w:top w:w="100" w:type="dxa"/>
              <w:bottom w:w="100" w:type="dxa"/>
              <w:left w:w="150" w:type="dxa"/>
              <w:right w:w="150" w:type="dxa"/>
            </w:tcMar>
            <w:vAlign w:val="center"/>
          </w:tcPr>
          <w:p>
            <w:pPr>
              <w:spacing w:line="264" w:lineRule="auto" w:after="40"/>
            </w:pPr>
            <w:r>
              <w:rPr>
                <w:sz w:val="19"/>
              </w:rPr>
              <w:t>BY_PORT</w:t>
            </w:r>
          </w:p>
        </w:tc>
        <w:tc>
          <w:tcPr>
            <w:tcW w:type="dxa" w:w="2160"/>
            <w:shd w:fill="F4F6F9"/>
            <w:tcMar>
              <w:top w:w="100" w:type="dxa"/>
              <w:bottom w:w="100" w:type="dxa"/>
              <w:left w:w="150" w:type="dxa"/>
              <w:right w:w="150" w:type="dxa"/>
            </w:tcMar>
            <w:vAlign w:val="center"/>
          </w:tcPr>
          <w:p>
            <w:pPr>
              <w:spacing w:line="264" w:lineRule="auto" w:after="40"/>
            </w:pPr>
            <w:r>
              <w:rPr>
                <w:sz w:val="19"/>
              </w:rPr>
              <w:t>EX-SGN-001, EX-DAD-001, EX-VNT-002</w:t>
            </w:r>
          </w:p>
        </w:tc>
      </w:tr>
      <w:tr>
        <w:tc>
          <w:tcPr>
            <w:tcW w:type="dxa" w:w="1728"/>
            <w:shd w:fill="FFFFFF"/>
            <w:tcMar>
              <w:top w:w="100" w:type="dxa"/>
              <w:bottom w:w="100" w:type="dxa"/>
              <w:left w:w="150" w:type="dxa"/>
              <w:right w:w="150" w:type="dxa"/>
            </w:tcMar>
            <w:vAlign w:val="center"/>
          </w:tcPr>
          <w:p>
            <w:pPr>
              <w:spacing w:line="264" w:lineRule="auto" w:after="40"/>
            </w:pPr>
            <w:r>
              <w:rPr>
                <w:sz w:val="19"/>
              </w:rPr>
              <w:t>BOOKING</w:t>
            </w:r>
          </w:p>
        </w:tc>
        <w:tc>
          <w:tcPr>
            <w:tcW w:type="dxa" w:w="3312"/>
            <w:shd w:fill="FFFFFF"/>
            <w:tcMar>
              <w:top w:w="100" w:type="dxa"/>
              <w:bottom w:w="100" w:type="dxa"/>
              <w:left w:w="150" w:type="dxa"/>
              <w:right w:w="150" w:type="dxa"/>
            </w:tcMar>
            <w:vAlign w:val="center"/>
          </w:tcPr>
          <w:p>
            <w:pPr>
              <w:spacing w:line="264" w:lineRule="auto" w:after="40"/>
            </w:pPr>
            <w:r>
              <w:rPr>
                <w:sz w:val="19"/>
              </w:rPr>
              <w:t>BK-{YYYY}-{SEQ:5}</w:t>
            </w:r>
          </w:p>
        </w:tc>
        <w:tc>
          <w:tcPr>
            <w:tcW w:type="dxa" w:w="2160"/>
            <w:shd w:fill="FFFFFF"/>
            <w:tcMar>
              <w:top w:w="100" w:type="dxa"/>
              <w:bottom w:w="100" w:type="dxa"/>
              <w:left w:w="150" w:type="dxa"/>
              <w:right w:w="150" w:type="dxa"/>
            </w:tcMar>
            <w:vAlign w:val="center"/>
          </w:tcPr>
          <w:p>
            <w:pPr>
              <w:spacing w:line="264" w:lineRule="auto" w:after="40"/>
            </w:pPr>
            <w:r>
              <w:rPr>
                <w:sz w:val="19"/>
              </w:rPr>
              <w:t>BY_YEAR</w:t>
            </w:r>
          </w:p>
        </w:tc>
        <w:tc>
          <w:tcPr>
            <w:tcW w:type="dxa" w:w="2160"/>
            <w:shd w:fill="FFFFFF"/>
            <w:tcMar>
              <w:top w:w="100" w:type="dxa"/>
              <w:bottom w:w="100" w:type="dxa"/>
              <w:left w:w="150" w:type="dxa"/>
              <w:right w:w="150" w:type="dxa"/>
            </w:tcMar>
            <w:vAlign w:val="center"/>
          </w:tcPr>
          <w:p>
            <w:pPr>
              <w:spacing w:line="264" w:lineRule="auto" w:after="40"/>
            </w:pPr>
            <w:r>
              <w:rPr>
                <w:sz w:val="19"/>
              </w:rPr>
              <w:t>BK-2026-00001, BK-2026-00002</w:t>
            </w:r>
          </w:p>
        </w:tc>
      </w:tr>
    </w:tbl>
    <w:p>
      <w:pPr>
        <w:keepNext/>
        <w:spacing w:before="280" w:after="80"/>
      </w:pPr>
      <w:r>
        <w:rPr>
          <w:b/>
          <w:color w:val="2980B9"/>
          <w:sz w:val="26"/>
        </w:rPr>
        <w:t>4.5. Thiết kế Giao diện Quản trị Cấu hình (Admin UI Specification)</w:t>
      </w:r>
    </w:p>
    <w:p>
      <w:r>
        <w:t>Hệ thống đã chuẩn hóa component giao diện quản trị cấu hình mã với các tính năng vượt trội:</w:t>
        <w:br/>
        <w:t>• Token Palette thông minh: Liệt kê các thẻ token khả dụng dưới dạng các nút bấm (Chips). Quản trị viên chỉ cần click là token tự động được chèn vào vị trí con trỏ.</w:t>
        <w:br/>
        <w:t>• Khung Live Preview tức thì: Mỗi ký tự người dùng gõ hoặc thay đổi đều được render ra kết quả mã mẫu ngay lập tức trên màn hình mà không cần gửi request lên DB.</w:t>
        <w:br/>
        <w:t>• Guardrail chống lỗi vận hành: Form tự động khóa nút 'Lưu' và hiển thị cảnh báo đỏ nếu chuỗi cấu hình thiếu token số thứ tự {SEQ:...}, ngăn ngừa triệt để lỗi trùng khóa chính cơ sở dữ liệu.</w:t>
      </w:r>
    </w:p>
    <w:p>
      <w:pPr>
        <w:keepNext/>
        <w:spacing w:before="360" w:after="120"/>
      </w:pPr>
      <w:r>
        <w:rPr>
          <w:b/>
          <w:color w:val="183A7A"/>
          <w:sz w:val="32"/>
        </w:rPr>
        <w:t>CHƯƠNG 5: RANH GIỚI TÍCH HỢP ĐỘI TÀU &amp; LỘ TRÌNH MỞ BÁN</w:t>
      </w:r>
    </w:p>
    <w:p>
      <w:pPr>
        <w:keepNext/>
        <w:spacing w:before="280" w:after="80"/>
      </w:pPr>
      <w:r>
        <w:rPr>
          <w:b/>
          <w:color w:val="2980B9"/>
          <w:sz w:val="26"/>
        </w:rPr>
        <w:t>5.1. Ranh giới Tích hợp với Đội tàu (Fleet Integration Boundaries)</w:t>
      </w:r>
    </w:p>
    <w:p>
      <w:r>
        <w:t>• Trạng thái hiện tại: API danh mục /trip-planning/catalogs trả về cờ fleetIntegrationStatus = 'DEFERRED_EXTERNAL'. Phân hệ Lập kế hoạch chỉ ghi nhận các yêu cầu tàu dạng text tự do (shipRequirements), không tự sinh ra mô hình ShipType hay can thiệp vào các API 3D/Cabin của nhóm Fleet.</w:t>
        <w:br/>
        <w:t>• Nguyên tắc khi tích hợp chính thức: Nhóm phụ trách Đội tàu (Fleet) cần bàn giao bản hợp đồng API có phiên bản (Versioned API Contract) gồm định danh tàu ổn định, điều kiện sẵn sàng vận hành (readiness). Nhóm Lập kế hoạch chỉ gọi kết nối theo hợp đồng đã ký kết, không tự giả định cấu trúc.</w:t>
      </w:r>
    </w:p>
    <w:p>
      <w:pPr>
        <w:keepNext/>
        <w:spacing w:before="280" w:after="80"/>
      </w:pPr>
      <w:r>
        <w:rPr>
          <w:b/>
          <w:color w:val="2980B9"/>
          <w:sz w:val="26"/>
        </w:rPr>
        <w:t>5.2. Lộ trình Chuyển giao sang Mở Bán Thương Mại (Commercial Release)</w:t>
      </w:r>
    </w:p>
    <w:p>
      <w:r>
        <w:t>Một bản kế hoạch hành trình đạt trạng thái PUBLISHED mới chỉ là sự xác nhận về mặt nội dung và lộ trình khung. Để có thể chính thức mở bán vé cho hành khách, hệ thống cần đi qua chuỗi quy trình chuyển giao sau:</w:t>
        <w:br/>
        <w:t>1. Kích hoạt Trip (Trip Activated) và thiết lập lịch khởi hành thực tế.</w:t>
        <w:br/>
        <w:t>2. Tạo chuyến tàu thực tế (Cruise DRAFT) và sao chép sâu (deep-copy) dữ liệu từ bản TripScheduleVersion đã xuất bản.</w:t>
        <w:br/>
        <w:t>3. Gán tàu thực tế từ đội tàu và xác nhận tính khả dụng của mớn nước, boong tàu, phòng cabin.</w:t>
        <w:br/>
        <w:t>4. Cấu hình bảng giá, chính sách phụ thu, gói dịch vụ và định mức phòng có thể bán (Sellable Inventory) theo từng hạng phòng.</w:t>
        <w:br/>
        <w:t>5. Phê duyệt thương mại độc lập (Commercial &amp; Operations Approval) trước khi chính thức mở cổng đặt vé trực tuyến.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